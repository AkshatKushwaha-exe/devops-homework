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Linux Homework Tasks</w:t>
      </w:r>
    </w:p>
    <w:p>
      <w:r>
        <w:rPr>
          <w:b/>
        </w:rPr>
        <w:t>Akshat Kushwaha</w:t>
      </w:r>
    </w:p>
    <w:p>
      <w:r>
        <w:t>DevOps — Linux Fundamentals</w:t>
      </w:r>
    </w:p>
    <w:p>
      <w:r>
        <w:t>3 September 2026</w:t>
      </w:r>
    </w:p>
    <w:p>
      <w:pPr>
        <w:spacing w:before="40"/>
      </w:pPr>
      <w:r>
        <w:rPr>
          <w:color w:val="BBBBBB"/>
        </w:rPr>
        <w:t>────────────────────────────────────────────────────────────</w:t>
      </w:r>
    </w:p>
    <w:p>
      <w:pPr>
        <w:pStyle w:val="Heading2"/>
      </w:pPr>
      <w:r>
        <w:t>Setup</w:t>
      </w:r>
    </w:p>
    <w:p>
      <w:r>
        <w:t>Everything below was done on my own Ubuntu machine.</w:t>
      </w:r>
    </w:p>
    <w:p>
      <w:pPr>
        <w:spacing w:before="120" w:after="120" w:line="240" w:lineRule="auto"/>
        <w:ind w:left="360"/>
      </w:pPr>
      <w:r>
        <w:rPr>
          <w:rFonts w:ascii="Consolas" w:hAnsi="Consolas"/>
          <w:color w:val="1A1A1A"/>
          <w:sz w:val="17"/>
        </w:rPr>
        <w:t>akshat@AK-work:~$ hostnamectl</w:t>
      </w:r>
      <w:r>
        <w:rPr>
          <w:rFonts w:ascii="Consolas" w:hAnsi="Consolas"/>
          <w:color w:val="1A1A1A"/>
          <w:sz w:val="17"/>
        </w:rPr>
        <w:br/>
        <w:t xml:space="preserve"> Static hostname: AK-work</w:t>
      </w:r>
      <w:r>
        <w:rPr>
          <w:rFonts w:ascii="Consolas" w:hAnsi="Consolas"/>
          <w:color w:val="1A1A1A"/>
          <w:sz w:val="17"/>
        </w:rPr>
        <w:br/>
        <w:t xml:space="preserve">       Icon name: computer-laptop</w:t>
      </w:r>
      <w:r>
        <w:rPr>
          <w:rFonts w:ascii="Consolas" w:hAnsi="Consolas"/>
          <w:color w:val="1A1A1A"/>
          <w:sz w:val="17"/>
        </w:rPr>
        <w:br/>
        <w:t xml:space="preserve">         Chassis: laptop</w:t>
      </w:r>
      <w:r>
        <w:rPr>
          <w:rFonts w:ascii="Consolas" w:hAnsi="Consolas"/>
          <w:color w:val="1A1A1A"/>
          <w:sz w:val="17"/>
        </w:rPr>
        <w:br/>
        <w:t xml:space="preserve">      Machine ID: 77bf962e465241da80b2f928003cfdc1</w:t>
      </w:r>
      <w:r>
        <w:rPr>
          <w:rFonts w:ascii="Consolas" w:hAnsi="Consolas"/>
          <w:color w:val="1A1A1A"/>
          <w:sz w:val="17"/>
        </w:rPr>
        <w:br/>
        <w:t xml:space="preserve">         Boot ID: edb5d589e9cf4ab3af5c5949c36bbae5</w:t>
      </w:r>
      <w:r>
        <w:rPr>
          <w:rFonts w:ascii="Consolas" w:hAnsi="Consolas"/>
          <w:color w:val="1A1A1A"/>
          <w:sz w:val="17"/>
        </w:rPr>
        <w:br/>
        <w:t>Operating System: Ubuntu 22.04.5 LTS</w:t>
      </w:r>
      <w:r>
        <w:rPr>
          <w:rFonts w:ascii="Consolas" w:hAnsi="Consolas"/>
          <w:color w:val="1A1A1A"/>
          <w:sz w:val="17"/>
        </w:rPr>
        <w:br/>
        <w:t xml:space="preserve">          Kernel: Linux 6.8.0-110-generic</w:t>
      </w:r>
      <w:r>
        <w:rPr>
          <w:rFonts w:ascii="Consolas" w:hAnsi="Consolas"/>
          <w:color w:val="1A1A1A"/>
          <w:sz w:val="17"/>
        </w:rPr>
        <w:br/>
        <w:t xml:space="preserve">    Architecture: x86-64</w:t>
      </w:r>
      <w:r>
        <w:rPr>
          <w:rFonts w:ascii="Consolas" w:hAnsi="Consolas"/>
          <w:color w:val="1A1A1A"/>
          <w:sz w:val="17"/>
        </w:rPr>
        <w:br/>
        <w:t xml:space="preserve"> Hardware Vendor: HP</w:t>
      </w:r>
      <w:r>
        <w:rPr>
          <w:rFonts w:ascii="Consolas" w:hAnsi="Consolas"/>
          <w:color w:val="1A1A1A"/>
          <w:sz w:val="17"/>
        </w:rPr>
        <w:br/>
        <w:t xml:space="preserve">  Hardware Model: OMEN by HP Gaming Laptop 16-xd0xxx</w:t>
      </w:r>
    </w:p>
    <w:p>
      <w:pPr>
        <w:spacing w:before="120" w:after="120" w:line="240" w:lineRule="auto"/>
        <w:ind w:left="360"/>
      </w:pPr>
      <w:r>
        <w:rPr>
          <w:rFonts w:ascii="Consolas" w:hAnsi="Consolas"/>
          <w:color w:val="1A1A1A"/>
          <w:sz w:val="17"/>
        </w:rPr>
        <w:t>akshat@AK-work:~$ df -T /</w:t>
      </w:r>
      <w:r>
        <w:rPr>
          <w:rFonts w:ascii="Consolas" w:hAnsi="Consolas"/>
          <w:color w:val="1A1A1A"/>
          <w:sz w:val="17"/>
        </w:rPr>
        <w:br/>
        <w:t>Filesystem     Type 1K-blocks      Used Available Use% Mounted on</w:t>
      </w:r>
      <w:r>
        <w:rPr>
          <w:rFonts w:ascii="Consolas" w:hAnsi="Consolas"/>
          <w:color w:val="1A1A1A"/>
          <w:sz w:val="17"/>
        </w:rPr>
        <w:br/>
        <w:t>/dev/nvme0n1p4 ext4 147163036 124942956  14671768  90% /</w:t>
      </w:r>
    </w:p>
    <w:p>
      <w:r>
        <w:t>Root filesystem is ext4 on an NVMe partition, and my user is UID 1000. That matters for a couple of the link tests later.</w:t>
      </w:r>
    </w:p>
    <w:p>
      <w:pPr>
        <w:spacing w:before="40"/>
      </w:pPr>
      <w:r>
        <w:rPr>
          <w:color w:val="BBBBBB"/>
        </w:rPr>
        <w:t>────────────────────────────────────────────────────────────</w:t>
      </w:r>
    </w:p>
    <w:p>
      <w:pPr>
        <w:pStyle w:val="Heading2"/>
      </w:pPr>
      <w:r>
        <w:t>Task 1: Soft Link &amp; Hard Link</w:t>
      </w:r>
    </w:p>
    <w:p>
      <w:pPr>
        <w:pStyle w:val="Heading3"/>
      </w:pPr>
      <w:r>
        <w:t>The difference</w:t>
      </w:r>
    </w:p>
    <w:p>
      <w:r>
        <w:t xml:space="preserve">The thing that finally made this click for me is that a filename is not the file. The actual file is the </w:t>
      </w:r>
      <w:r>
        <w:rPr>
          <w:b/>
        </w:rPr>
        <w:t>inode</w:t>
      </w:r>
      <w:r>
        <w:t xml:space="preserve"> — the data plus its metadata. A directory is just a table mapping names to inode numbers.</w:t>
      </w:r>
    </w:p>
    <w:p>
      <w:r>
        <w:t xml:space="preserve">So a </w:t>
      </w:r>
      <w:r>
        <w:rPr>
          <w:b/>
        </w:rPr>
        <w:t>hard link</w:t>
      </w:r>
      <w:r>
        <w:t xml:space="preserve"> is nothing more than a second row in that table pointing at the </w:t>
      </w:r>
      <w:r>
        <w:rPr>
          <w:i/>
        </w:rPr>
        <w:t>same</w:t>
      </w:r>
      <w:r>
        <w:t xml:space="preserve"> inode. There is no original and no copy. Both names are equally real, and the kernel keeps a count of how many names point at the inode. Delete one name, the count drops by one. The data is only freed when the count hits zero.</w:t>
      </w:r>
    </w:p>
    <w:p>
      <w:r>
        <w:t xml:space="preserve">A </w:t>
      </w:r>
      <w:r>
        <w:rPr>
          <w:b/>
        </w:rPr>
        <w:t>soft link</w:t>
      </w:r>
      <w:r>
        <w:t xml:space="preserve"> (symlink) is a completely different animal. It is its own file, with its own inode, and the "contents" of that file are just a </w:t>
      </w:r>
      <w:r>
        <w:rPr>
          <w:b/>
        </w:rPr>
        <w:t>string</w:t>
      </w:r>
      <w:r>
        <w:t xml:space="preserve"> — the path of the thing it points at. The kernel follows that string every time you touch the link. If whatever the string names goes away, the link is still sitting there, it just points at nothing.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tc>
        <w:tc>
          <w:tcPr>
            <w:tcW w:type="dxa" w:w="2880"/>
          </w:tcPr>
          <w:p>
            <w:r>
              <w:rPr>
                <w:b/>
              </w:rPr>
              <w:t>Hard link</w:t>
            </w:r>
          </w:p>
        </w:tc>
        <w:tc>
          <w:tcPr>
            <w:tcW w:type="dxa" w:w="2880"/>
          </w:tcPr>
          <w:p>
            <w:r>
              <w:rPr>
                <w:b/>
              </w:rPr>
              <w:t>Soft link (symlink)</w:t>
            </w:r>
          </w:p>
        </w:tc>
      </w:tr>
      <w:tr>
        <w:tc>
          <w:tcPr>
            <w:tcW w:type="dxa" w:w="2880"/>
          </w:tcPr>
          <w:p>
            <w:r>
              <w:t>What it actually is</w:t>
            </w:r>
          </w:p>
        </w:tc>
        <w:tc>
          <w:tcPr>
            <w:tcW w:type="dxa" w:w="2880"/>
          </w:tcPr>
          <w:p>
            <w:r>
              <w:t>Another name for the same inode</w:t>
            </w:r>
          </w:p>
        </w:tc>
        <w:tc>
          <w:tcPr>
            <w:tcW w:type="dxa" w:w="2880"/>
          </w:tcPr>
          <w:p>
            <w:r>
              <w:t>A separate file containing a path string</w:t>
            </w:r>
          </w:p>
        </w:tc>
      </w:tr>
      <w:tr>
        <w:tc>
          <w:tcPr>
            <w:tcW w:type="dxa" w:w="2880"/>
          </w:tcPr>
          <w:p>
            <w:r>
              <w:t>Inode</w:t>
            </w:r>
          </w:p>
        </w:tc>
        <w:tc>
          <w:tcPr>
            <w:tcW w:type="dxa" w:w="2880"/>
          </w:tcPr>
          <w:p>
            <w:r>
              <w:t>Shared with the target</w:t>
            </w:r>
          </w:p>
        </w:tc>
        <w:tc>
          <w:tcPr>
            <w:tcW w:type="dxa" w:w="2880"/>
          </w:tcPr>
          <w:p>
            <w:r>
              <w:t>Its own</w:t>
            </w:r>
          </w:p>
        </w:tc>
      </w:tr>
      <w:tr>
        <w:tc>
          <w:tcPr>
            <w:tcW w:type="dxa" w:w="2880"/>
          </w:tcPr>
          <w:p>
            <w:r>
              <w:t>Command</w:t>
            </w:r>
          </w:p>
        </w:tc>
        <w:tc>
          <w:tcPr>
            <w:tcW w:type="dxa" w:w="2880"/>
          </w:tcPr>
          <w:p>
            <w:r>
              <w:rPr>
                <w:rFonts w:ascii="Consolas" w:hAnsi="Consolas"/>
                <w:color w:val="B03060"/>
                <w:sz w:val="19"/>
              </w:rPr>
              <w:t>ln target link</w:t>
            </w:r>
          </w:p>
        </w:tc>
        <w:tc>
          <w:tcPr>
            <w:tcW w:type="dxa" w:w="2880"/>
          </w:tcPr>
          <w:p>
            <w:r>
              <w:rPr>
                <w:rFonts w:ascii="Consolas" w:hAnsi="Consolas"/>
                <w:color w:val="B03060"/>
                <w:sz w:val="19"/>
              </w:rPr>
              <w:t>ln -s target link</w:t>
            </w:r>
          </w:p>
        </w:tc>
      </w:tr>
      <w:tr>
        <w:tc>
          <w:tcPr>
            <w:tcW w:type="dxa" w:w="2880"/>
          </w:tcPr>
          <w:p>
            <w:r>
              <w:t>Across filesystems</w:t>
            </w:r>
          </w:p>
        </w:tc>
        <w:tc>
          <w:tcPr>
            <w:tcW w:type="dxa" w:w="2880"/>
          </w:tcPr>
          <w:p>
            <w:r>
              <w:t>Not possible</w:t>
            </w:r>
          </w:p>
        </w:tc>
        <w:tc>
          <w:tcPr>
            <w:tcW w:type="dxa" w:w="2880"/>
          </w:tcPr>
          <w:p>
            <w:r>
              <w:t>Fine</w:t>
            </w:r>
          </w:p>
        </w:tc>
      </w:tr>
      <w:tr>
        <w:tc>
          <w:tcPr>
            <w:tcW w:type="dxa" w:w="2880"/>
          </w:tcPr>
          <w:p>
            <w:r>
              <w:t>Point at a directory</w:t>
            </w:r>
          </w:p>
        </w:tc>
        <w:tc>
          <w:tcPr>
            <w:tcW w:type="dxa" w:w="2880"/>
          </w:tcPr>
          <w:p>
            <w:r>
              <w:t>Not allowed</w:t>
            </w:r>
          </w:p>
        </w:tc>
        <w:tc>
          <w:tcPr>
            <w:tcW w:type="dxa" w:w="2880"/>
          </w:tcPr>
          <w:p>
            <w:r>
              <w:t>Fine</w:t>
            </w:r>
          </w:p>
        </w:tc>
      </w:tr>
      <w:tr>
        <w:tc>
          <w:tcPr>
            <w:tcW w:type="dxa" w:w="2880"/>
          </w:tcPr>
          <w:p>
            <w:r>
              <w:t>Target gets deleted</w:t>
            </w:r>
          </w:p>
        </w:tc>
        <w:tc>
          <w:tcPr>
            <w:tcW w:type="dxa" w:w="2880"/>
          </w:tcPr>
          <w:p>
            <w:r>
              <w:t>Still works</w:t>
            </w:r>
          </w:p>
        </w:tc>
        <w:tc>
          <w:tcPr>
            <w:tcW w:type="dxa" w:w="2880"/>
          </w:tcPr>
          <w:p>
            <w:r>
              <w:t>Breaks (dangling)</w:t>
            </w:r>
          </w:p>
        </w:tc>
      </w:tr>
      <w:tr>
        <w:tc>
          <w:tcPr>
            <w:tcW w:type="dxa" w:w="2880"/>
          </w:tcPr>
          <w:p>
            <w:r>
              <w:t xml:space="preserve">Type in </w:t>
            </w:r>
            <w:r>
              <w:rPr>
                <w:rFonts w:ascii="Consolas" w:hAnsi="Consolas"/>
                <w:color w:val="B03060"/>
                <w:sz w:val="19"/>
              </w:rPr>
              <w:t>ls -l</w:t>
            </w:r>
          </w:p>
        </w:tc>
        <w:tc>
          <w:tcPr>
            <w:tcW w:type="dxa" w:w="2880"/>
          </w:tcPr>
          <w:p>
            <w:r>
              <w:rPr>
                <w:rFonts w:ascii="Consolas" w:hAnsi="Consolas"/>
                <w:color w:val="B03060"/>
                <w:sz w:val="19"/>
              </w:rPr>
              <w:t>-</w:t>
            </w:r>
            <w:r>
              <w:t>, looks like any file</w:t>
            </w:r>
          </w:p>
        </w:tc>
        <w:tc>
          <w:tcPr>
            <w:tcW w:type="dxa" w:w="2880"/>
          </w:tcPr>
          <w:p>
            <w:r>
              <w:rPr>
                <w:rFonts w:ascii="Consolas" w:hAnsi="Consolas"/>
                <w:color w:val="B03060"/>
                <w:sz w:val="19"/>
              </w:rPr>
              <w:t>l</w:t>
            </w:r>
            <w:r>
              <w:t xml:space="preserve">, shows </w:t>
            </w:r>
            <w:r>
              <w:rPr>
                <w:rFonts w:ascii="Consolas" w:hAnsi="Consolas"/>
                <w:color w:val="B03060"/>
                <w:sz w:val="19"/>
              </w:rPr>
              <w:t>link -&gt; target</w:t>
            </w:r>
          </w:p>
        </w:tc>
      </w:tr>
      <w:tr>
        <w:tc>
          <w:tcPr>
            <w:tcW w:type="dxa" w:w="2880"/>
          </w:tcPr>
          <w:p>
            <w:r>
              <w:t>Size shown</w:t>
            </w:r>
          </w:p>
        </w:tc>
        <w:tc>
          <w:tcPr>
            <w:tcW w:type="dxa" w:w="2880"/>
          </w:tcPr>
          <w:p>
            <w:r>
              <w:t>The file's size</w:t>
            </w:r>
          </w:p>
        </w:tc>
        <w:tc>
          <w:tcPr>
            <w:tcW w:type="dxa" w:w="2880"/>
          </w:tcPr>
          <w:p>
            <w:r>
              <w:t>Number of characters in the target path</w:t>
            </w:r>
          </w:p>
        </w:tc>
      </w:tr>
      <w:tr>
        <w:tc>
          <w:tcPr>
            <w:tcW w:type="dxa" w:w="2880"/>
          </w:tcPr>
          <w:p>
            <w:r>
              <w:t>Link count column</w:t>
            </w:r>
          </w:p>
        </w:tc>
        <w:tc>
          <w:tcPr>
            <w:tcW w:type="dxa" w:w="2880"/>
          </w:tcPr>
          <w:p>
            <w:r>
              <w:t>Goes up with each link</w:t>
            </w:r>
          </w:p>
        </w:tc>
        <w:tc>
          <w:tcPr>
            <w:tcW w:type="dxa" w:w="2880"/>
          </w:tcPr>
          <w:p>
            <w:r>
              <w:t>Target's count unchanged</w:t>
            </w:r>
          </w:p>
        </w:tc>
      </w:tr>
      <w:tr>
        <w:tc>
          <w:tcPr>
            <w:tcW w:type="dxa" w:w="2880"/>
          </w:tcPr>
          <w:p>
            <w:r>
              <w:t>Permissions</w:t>
            </w:r>
          </w:p>
        </w:tc>
        <w:tc>
          <w:tcPr>
            <w:tcW w:type="dxa" w:w="2880"/>
          </w:tcPr>
          <w:p>
            <w:r>
              <w:t>Same inode, so identical</w:t>
            </w:r>
          </w:p>
        </w:tc>
        <w:tc>
          <w:tcPr>
            <w:tcW w:type="dxa" w:w="2880"/>
          </w:tcPr>
          <w:p>
            <w:r>
              <w:t xml:space="preserve">Always </w:t>
            </w:r>
            <w:r>
              <w:rPr>
                <w:rFonts w:ascii="Consolas" w:hAnsi="Consolas"/>
                <w:color w:val="B03060"/>
                <w:sz w:val="19"/>
              </w:rPr>
              <w:t>lrwxrwxrwx</w:t>
            </w:r>
            <w:r>
              <w:t>; the target's perms are what apply</w:t>
            </w:r>
          </w:p>
        </w:tc>
      </w:tr>
    </w:tbl>
    <w:p/>
    <w:p>
      <w:pPr>
        <w:pStyle w:val="Heading3"/>
      </w:pPr>
      <w:r>
        <w:t>Commands</w:t>
      </w:r>
    </w:p>
    <w:p>
      <w:pPr>
        <w:spacing w:before="120" w:after="120" w:line="240" w:lineRule="auto"/>
        <w:ind w:left="360"/>
      </w:pPr>
      <w:r>
        <w:rPr>
          <w:rFonts w:ascii="Consolas" w:hAnsi="Consolas"/>
          <w:color w:val="1A1A1A"/>
          <w:sz w:val="17"/>
        </w:rPr>
        <w:t>ln    target link      # hard link</w:t>
      </w:r>
      <w:r>
        <w:rPr>
          <w:rFonts w:ascii="Consolas" w:hAnsi="Consolas"/>
          <w:color w:val="1A1A1A"/>
          <w:sz w:val="17"/>
        </w:rPr>
        <w:br/>
        <w:t>ln -s target link      # soft link</w:t>
      </w:r>
      <w:r>
        <w:rPr>
          <w:rFonts w:ascii="Consolas" w:hAnsi="Consolas"/>
          <w:color w:val="1A1A1A"/>
          <w:sz w:val="17"/>
        </w:rPr>
        <w:br/>
        <w:t/>
      </w:r>
      <w:r>
        <w:rPr>
          <w:rFonts w:ascii="Consolas" w:hAnsi="Consolas"/>
          <w:color w:val="1A1A1A"/>
          <w:sz w:val="17"/>
        </w:rPr>
        <w:br/>
        <w:t>ln -sf  target link    # replace an existing link</w:t>
      </w:r>
      <w:r>
        <w:rPr>
          <w:rFonts w:ascii="Consolas" w:hAnsi="Consolas"/>
          <w:color w:val="1A1A1A"/>
          <w:sz w:val="17"/>
        </w:rPr>
        <w:br/>
        <w:t>ln -sfn target dir     # -n so it doesn't get created *inside* an existing symlinked dir</w:t>
      </w:r>
      <w:r>
        <w:rPr>
          <w:rFonts w:ascii="Consolas" w:hAnsi="Consolas"/>
          <w:color w:val="1A1A1A"/>
          <w:sz w:val="17"/>
        </w:rPr>
        <w:br/>
        <w:t>ln -sr  target link    # make the symlink relative instead of absolute</w:t>
      </w:r>
    </w:p>
    <w:p>
      <w:r>
        <w:t>For looking at them:</w:t>
      </w:r>
    </w:p>
    <w:p>
      <w:pPr>
        <w:spacing w:before="120" w:after="120" w:line="240" w:lineRule="auto"/>
        <w:ind w:left="360"/>
      </w:pPr>
      <w:r>
        <w:rPr>
          <w:rFonts w:ascii="Consolas" w:hAnsi="Consolas"/>
          <w:color w:val="1A1A1A"/>
          <w:sz w:val="17"/>
        </w:rPr>
        <w:t>ls -li                 # -i shows inode numbers, which is how you prove a hard link</w:t>
      </w:r>
      <w:r>
        <w:rPr>
          <w:rFonts w:ascii="Consolas" w:hAnsi="Consolas"/>
          <w:color w:val="1A1A1A"/>
          <w:sz w:val="17"/>
        </w:rPr>
        <w:br/>
        <w:t>stat file              # inode + link count in one place</w:t>
      </w:r>
      <w:r>
        <w:rPr>
          <w:rFonts w:ascii="Consolas" w:hAnsi="Consolas"/>
          <w:color w:val="1A1A1A"/>
          <w:sz w:val="17"/>
        </w:rPr>
        <w:br/>
        <w:t>readlink link          # the raw string stored in the symlink</w:t>
      </w:r>
      <w:r>
        <w:rPr>
          <w:rFonts w:ascii="Consolas" w:hAnsi="Consolas"/>
          <w:color w:val="1A1A1A"/>
          <w:sz w:val="17"/>
        </w:rPr>
        <w:br/>
        <w:t>readlink -f link       # follow it all the way to the real file</w:t>
      </w:r>
      <w:r>
        <w:rPr>
          <w:rFonts w:ascii="Consolas" w:hAnsi="Consolas"/>
          <w:color w:val="1A1A1A"/>
          <w:sz w:val="17"/>
        </w:rPr>
        <w:br/>
        <w:t>find . -xtype l        # broken symlinks</w:t>
      </w:r>
      <w:r>
        <w:rPr>
          <w:rFonts w:ascii="Consolas" w:hAnsi="Consolas"/>
          <w:color w:val="1A1A1A"/>
          <w:sz w:val="17"/>
        </w:rPr>
        <w:br/>
        <w:t>find . -samefile f     # every hard link to the same inode</w:t>
      </w:r>
    </w:p>
    <w:p>
      <w:pPr>
        <w:pStyle w:val="Heading3"/>
      </w:pPr>
      <w:r>
        <w:t>Practice</w:t>
      </w:r>
    </w:p>
    <w:p>
      <w:r>
        <w:t>Starting clean:</w:t>
      </w:r>
    </w:p>
    <w:p>
      <w:pPr>
        <w:spacing w:before="120" w:after="120" w:line="240" w:lineRule="auto"/>
        <w:ind w:left="360"/>
      </w:pPr>
      <w:r>
        <w:rPr>
          <w:rFonts w:ascii="Consolas" w:hAnsi="Consolas"/>
          <w:color w:val="1A1A1A"/>
          <w:sz w:val="17"/>
        </w:rPr>
        <w:t>akshat@AK-work:~$ mkdir -p ~/linkdemo &amp;&amp; cd ~/linkdemo</w:t>
      </w:r>
      <w:r>
        <w:rPr>
          <w:rFonts w:ascii="Consolas" w:hAnsi="Consolas"/>
          <w:color w:val="1A1A1A"/>
          <w:sz w:val="17"/>
        </w:rPr>
        <w:br/>
        <w:t>akshat@AK-work:~/linkdemo$ echo "Hello DevOps" &gt; original.txt</w:t>
      </w:r>
      <w:r>
        <w:rPr>
          <w:rFonts w:ascii="Consolas" w:hAnsi="Consolas"/>
          <w:color w:val="1A1A1A"/>
          <w:sz w:val="17"/>
        </w:rPr>
        <w:br/>
        <w:t>akshat@AK-work:~/linkdemo$ ls -li</w:t>
      </w:r>
      <w:r>
        <w:rPr>
          <w:rFonts w:ascii="Consolas" w:hAnsi="Consolas"/>
          <w:color w:val="1A1A1A"/>
          <w:sz w:val="17"/>
        </w:rPr>
        <w:br/>
        <w:t>total 4</w:t>
      </w:r>
      <w:r>
        <w:rPr>
          <w:rFonts w:ascii="Consolas" w:hAnsi="Consolas"/>
          <w:color w:val="1A1A1A"/>
          <w:sz w:val="17"/>
        </w:rPr>
        <w:br/>
        <w:t>5112884 -rw-rw-r-- 1 akshat akshat 13 Sep  3 15:44 original.txt</w:t>
      </w:r>
    </w:p>
    <w:p>
      <w:r>
        <w:t>One file, inode 5112884, link count 1. Now both kinds of link:</w:t>
      </w:r>
    </w:p>
    <w:p>
      <w:pPr>
        <w:spacing w:before="120" w:after="120" w:line="240" w:lineRule="auto"/>
        <w:ind w:left="360"/>
      </w:pPr>
      <w:r>
        <w:rPr>
          <w:rFonts w:ascii="Consolas" w:hAnsi="Consolas"/>
          <w:color w:val="1A1A1A"/>
          <w:sz w:val="17"/>
        </w:rPr>
        <w:t>akshat@AK-work:~/linkdemo$ ln original.txt hardlink.txt</w:t>
      </w:r>
      <w:r>
        <w:rPr>
          <w:rFonts w:ascii="Consolas" w:hAnsi="Consolas"/>
          <w:color w:val="1A1A1A"/>
          <w:sz w:val="17"/>
        </w:rPr>
        <w:br/>
        <w:t>akshat@AK-work:~/linkdemo$ ln -s original.txt softlink.txt</w:t>
      </w:r>
      <w:r>
        <w:rPr>
          <w:rFonts w:ascii="Consolas" w:hAnsi="Consolas"/>
          <w:color w:val="1A1A1A"/>
          <w:sz w:val="17"/>
        </w:rPr>
        <w:br/>
        <w:t>akshat@AK-work:~/linkdemo$ ls -li</w:t>
      </w:r>
      <w:r>
        <w:rPr>
          <w:rFonts w:ascii="Consolas" w:hAnsi="Consolas"/>
          <w:color w:val="1A1A1A"/>
          <w:sz w:val="17"/>
        </w:rPr>
        <w:br/>
        <w:t>total 8</w:t>
      </w:r>
      <w:r>
        <w:rPr>
          <w:rFonts w:ascii="Consolas" w:hAnsi="Consolas"/>
          <w:color w:val="1A1A1A"/>
          <w:sz w:val="17"/>
        </w:rPr>
        <w:br/>
        <w:t>5112884 -rw-rw-r-- 2 akshat akshat 13 Sep  3 15:44 hardlink.txt</w:t>
      </w:r>
      <w:r>
        <w:rPr>
          <w:rFonts w:ascii="Consolas" w:hAnsi="Consolas"/>
          <w:color w:val="1A1A1A"/>
          <w:sz w:val="17"/>
        </w:rPr>
        <w:br/>
        <w:t>5112884 -rw-rw-r-- 2 akshat akshat 13 Sep  3 15:44 original.txt</w:t>
      </w:r>
      <w:r>
        <w:rPr>
          <w:rFonts w:ascii="Consolas" w:hAnsi="Consolas"/>
          <w:color w:val="1A1A1A"/>
          <w:sz w:val="17"/>
        </w:rPr>
        <w:br/>
        <w:t>5112888 lrwxrwxrwx 1 akshat akshat 12 Sep  3 15:44 softlink.txt -&gt; original.txt</w:t>
      </w:r>
    </w:p>
    <w:p>
      <w:r>
        <w:t>This one listing shows basically everything:</w:t>
      </w:r>
    </w:p>
    <w:p>
      <w:pPr>
        <w:pStyle w:val="ListBullet"/>
      </w:pPr>
      <w:r>
        <w:rPr>
          <w:rFonts w:ascii="Consolas" w:hAnsi="Consolas"/>
          <w:color w:val="B03060"/>
          <w:sz w:val="19"/>
        </w:rPr>
        <w:t>original.txt</w:t>
      </w:r>
      <w:r>
        <w:t xml:space="preserve"> and </w:t>
      </w:r>
      <w:r>
        <w:rPr>
          <w:rFonts w:ascii="Consolas" w:hAnsi="Consolas"/>
          <w:color w:val="B03060"/>
          <w:sz w:val="19"/>
        </w:rPr>
        <w:t>hardlink.txt</w:t>
      </w:r>
      <w:r>
        <w:t xml:space="preserve"> both say </w:t>
      </w:r>
      <w:r>
        <w:rPr>
          <w:b/>
        </w:rPr>
        <w:t>5112884</w:t>
      </w:r>
      <w:r>
        <w:t xml:space="preserve"> and both say </w:t>
      </w:r>
      <w:r>
        <w:rPr>
          <w:b/>
        </w:rPr>
        <w:t>2</w:t>
      </w:r>
      <w:r>
        <w:t>. Same inode, two names, count went from 1 to 2.</w:t>
      </w:r>
    </w:p>
    <w:p>
      <w:pPr>
        <w:pStyle w:val="ListBullet"/>
      </w:pPr>
      <w:r>
        <w:rPr>
          <w:rFonts w:ascii="Consolas" w:hAnsi="Consolas"/>
          <w:color w:val="B03060"/>
          <w:sz w:val="19"/>
        </w:rPr>
        <w:t>softlink.txt</w:t>
      </w:r>
      <w:r>
        <w:t xml:space="preserve"> has its own inode </w:t>
      </w:r>
      <w:r>
        <w:rPr>
          <w:b/>
        </w:rPr>
        <w:t>5112888</w:t>
      </w:r>
      <w:r>
        <w:t xml:space="preserve">, type </w:t>
      </w:r>
      <w:r>
        <w:rPr>
          <w:rFonts w:ascii="Consolas" w:hAnsi="Consolas"/>
          <w:color w:val="B03060"/>
          <w:sz w:val="19"/>
        </w:rPr>
        <w:t>l</w:t>
      </w:r>
      <w:r>
        <w:t xml:space="preserve">, count </w:t>
      </w:r>
      <w:r>
        <w:rPr>
          <w:rFonts w:ascii="Consolas" w:hAnsi="Consolas"/>
          <w:color w:val="B03060"/>
          <w:sz w:val="19"/>
        </w:rPr>
        <w:t>1</w:t>
      </w:r>
      <w:r>
        <w:t>.</w:t>
      </w:r>
    </w:p>
    <w:p>
      <w:pPr>
        <w:pStyle w:val="ListBullet"/>
      </w:pPr>
      <w:r>
        <w:t xml:space="preserve">The symlink's size is </w:t>
      </w:r>
      <w:r>
        <w:rPr>
          <w:b/>
        </w:rPr>
        <w:t>12</w:t>
      </w:r>
      <w:r>
        <w:t xml:space="preserve">. </w:t>
      </w:r>
      <w:r>
        <w:rPr>
          <w:rFonts w:ascii="Consolas" w:hAnsi="Consolas"/>
          <w:color w:val="B03060"/>
          <w:sz w:val="19"/>
        </w:rPr>
        <w:t>original.txt</w:t>
      </w:r>
      <w:r>
        <w:t xml:space="preserve"> is 12 characters. That is not a coincidence, that string </w:t>
      </w:r>
      <w:r>
        <w:rPr>
          <w:i/>
        </w:rPr>
        <w:t>is</w:t>
      </w:r>
      <w:r>
        <w:t xml:space="preserve"> the file.</w:t>
      </w:r>
    </w:p>
    <w:p>
      <w:r>
        <w:rPr>
          <w:rFonts w:ascii="Consolas" w:hAnsi="Consolas"/>
          <w:color w:val="B03060"/>
          <w:sz w:val="19"/>
        </w:rPr>
        <w:t>stat</w:t>
      </w:r>
      <w:r>
        <w:t xml:space="preserve"> says the same thing more explicitly:</w:t>
      </w:r>
    </w:p>
    <w:p>
      <w:pPr>
        <w:spacing w:before="120" w:after="120" w:line="240" w:lineRule="auto"/>
        <w:ind w:left="360"/>
      </w:pPr>
      <w:r>
        <w:rPr>
          <w:rFonts w:ascii="Consolas" w:hAnsi="Consolas"/>
          <w:color w:val="1A1A1A"/>
          <w:sz w:val="17"/>
        </w:rPr>
        <w:t>akshat@AK-work:~/linkdemo$ stat original.txt</w:t>
      </w:r>
      <w:r>
        <w:rPr>
          <w:rFonts w:ascii="Consolas" w:hAnsi="Consolas"/>
          <w:color w:val="1A1A1A"/>
          <w:sz w:val="17"/>
        </w:rPr>
        <w:br/>
        <w:t xml:space="preserve">  File: original.txt</w:t>
      </w:r>
      <w:r>
        <w:rPr>
          <w:rFonts w:ascii="Consolas" w:hAnsi="Consolas"/>
          <w:color w:val="1A1A1A"/>
          <w:sz w:val="17"/>
        </w:rPr>
        <w:br/>
        <w:t xml:space="preserve">  Size: 13        	Blocks: 8          IO Block: 4096   regular file</w:t>
      </w:r>
      <w:r>
        <w:rPr>
          <w:rFonts w:ascii="Consolas" w:hAnsi="Consolas"/>
          <w:color w:val="1A1A1A"/>
          <w:sz w:val="17"/>
        </w:rPr>
        <w:br/>
        <w:t>Device: 10304h/66308d	Inode: 5112884     Links: 2</w:t>
      </w:r>
      <w:r>
        <w:rPr>
          <w:rFonts w:ascii="Consolas" w:hAnsi="Consolas"/>
          <w:color w:val="1A1A1A"/>
          <w:sz w:val="17"/>
        </w:rPr>
        <w:br/>
        <w:t>Access: (0664/-rw-rw-r--)  Uid: ( 1000/  akshat)   Gid: ( 1000/  akshat)</w:t>
      </w:r>
      <w:r>
        <w:rPr>
          <w:rFonts w:ascii="Consolas" w:hAnsi="Consolas"/>
          <w:color w:val="1A1A1A"/>
          <w:sz w:val="17"/>
        </w:rPr>
        <w:br/>
        <w:t>Access: 2026-09-03 15:44:08.153970203 +0530</w:t>
      </w:r>
      <w:r>
        <w:rPr>
          <w:rFonts w:ascii="Consolas" w:hAnsi="Consolas"/>
          <w:color w:val="1A1A1A"/>
          <w:sz w:val="17"/>
        </w:rPr>
        <w:br/>
        <w:t>Modify: 2026-09-03 15:44:08.153970203 +0530</w:t>
      </w:r>
      <w:r>
        <w:rPr>
          <w:rFonts w:ascii="Consolas" w:hAnsi="Consolas"/>
          <w:color w:val="1A1A1A"/>
          <w:sz w:val="17"/>
        </w:rPr>
        <w:br/>
        <w:t>Change: 2026-09-03 15:44:08.159970474 +0530</w:t>
      </w:r>
      <w:r>
        <w:rPr>
          <w:rFonts w:ascii="Consolas" w:hAnsi="Consolas"/>
          <w:color w:val="1A1A1A"/>
          <w:sz w:val="17"/>
        </w:rPr>
        <w:br/>
        <w:t xml:space="preserve"> Birth: 2026-09-03 15:44:08.153970203 +0530</w:t>
      </w:r>
    </w:p>
    <w:p>
      <w:r>
        <w:t>Small thing I noticed: Change is later than Modify. I never touched the contents, but adding the hard link changed the inode's metadata (the link count), and ctime tracks that.</w:t>
      </w:r>
    </w:p>
    <w:p>
      <w:pPr>
        <w:spacing w:before="120" w:after="120" w:line="240" w:lineRule="auto"/>
        <w:ind w:left="360"/>
      </w:pPr>
      <w:r>
        <w:rPr>
          <w:rFonts w:ascii="Consolas" w:hAnsi="Consolas"/>
          <w:color w:val="1A1A1A"/>
          <w:sz w:val="17"/>
        </w:rPr>
        <w:t>akshat@AK-work:~/linkdemo$ readlink softlink.txt</w:t>
      </w:r>
      <w:r>
        <w:rPr>
          <w:rFonts w:ascii="Consolas" w:hAnsi="Consolas"/>
          <w:color w:val="1A1A1A"/>
          <w:sz w:val="17"/>
        </w:rPr>
        <w:br/>
        <w:t>original.txt</w:t>
      </w:r>
      <w:r>
        <w:rPr>
          <w:rFonts w:ascii="Consolas" w:hAnsi="Consolas"/>
          <w:color w:val="1A1A1A"/>
          <w:sz w:val="17"/>
        </w:rPr>
        <w:br/>
        <w:t>akshat@AK-work:~/linkdemo$ readlink -f softlink.txt</w:t>
      </w:r>
      <w:r>
        <w:rPr>
          <w:rFonts w:ascii="Consolas" w:hAnsi="Consolas"/>
          <w:color w:val="1A1A1A"/>
          <w:sz w:val="17"/>
        </w:rPr>
        <w:br/>
        <w:t>/home/akshat/linkdemo/original.txt</w:t>
      </w:r>
      <w:r>
        <w:rPr>
          <w:rFonts w:ascii="Consolas" w:hAnsi="Consolas"/>
          <w:color w:val="1A1A1A"/>
          <w:sz w:val="17"/>
        </w:rPr>
        <w:br/>
        <w:t>akshat@AK-work:~/linkdemo$ find . -samefile original.txt</w:t>
      </w:r>
      <w:r>
        <w:rPr>
          <w:rFonts w:ascii="Consolas" w:hAnsi="Consolas"/>
          <w:color w:val="1A1A1A"/>
          <w:sz w:val="17"/>
        </w:rPr>
        <w:br/>
        <w:t>./original.txt</w:t>
      </w:r>
      <w:r>
        <w:rPr>
          <w:rFonts w:ascii="Consolas" w:hAnsi="Consolas"/>
          <w:color w:val="1A1A1A"/>
          <w:sz w:val="17"/>
        </w:rPr>
        <w:br/>
        <w:t>./hardlink.txt</w:t>
      </w:r>
    </w:p>
    <w:p>
      <w:r>
        <w:t>Writing through one name shows up in the others, because there is only one file:</w:t>
      </w:r>
    </w:p>
    <w:p>
      <w:pPr>
        <w:spacing w:before="120" w:after="120" w:line="240" w:lineRule="auto"/>
        <w:ind w:left="360"/>
      </w:pPr>
      <w:r>
        <w:rPr>
          <w:rFonts w:ascii="Consolas" w:hAnsi="Consolas"/>
          <w:color w:val="1A1A1A"/>
          <w:sz w:val="17"/>
        </w:rPr>
        <w:t>akshat@AK-work:~/linkdemo$ echo "Added via hard link" &gt;&gt; hardlink.txt</w:t>
      </w:r>
      <w:r>
        <w:rPr>
          <w:rFonts w:ascii="Consolas" w:hAnsi="Consolas"/>
          <w:color w:val="1A1A1A"/>
          <w:sz w:val="17"/>
        </w:rPr>
        <w:br/>
        <w:t>akshat@AK-work:~/linkdemo$ cat original.txt</w:t>
      </w:r>
      <w:r>
        <w:rPr>
          <w:rFonts w:ascii="Consolas" w:hAnsi="Consolas"/>
          <w:color w:val="1A1A1A"/>
          <w:sz w:val="17"/>
        </w:rPr>
        <w:br/>
        <w:t>Hello DevOps</w:t>
      </w:r>
      <w:r>
        <w:rPr>
          <w:rFonts w:ascii="Consolas" w:hAnsi="Consolas"/>
          <w:color w:val="1A1A1A"/>
          <w:sz w:val="17"/>
        </w:rPr>
        <w:br/>
        <w:t>Added via hard link</w:t>
      </w:r>
      <w:r>
        <w:rPr>
          <w:rFonts w:ascii="Consolas" w:hAnsi="Consolas"/>
          <w:color w:val="1A1A1A"/>
          <w:sz w:val="17"/>
        </w:rPr>
        <w:br/>
        <w:t>akshat@AK-work:~/linkdemo$ cat softlink.txt</w:t>
      </w:r>
      <w:r>
        <w:rPr>
          <w:rFonts w:ascii="Consolas" w:hAnsi="Consolas"/>
          <w:color w:val="1A1A1A"/>
          <w:sz w:val="17"/>
        </w:rPr>
        <w:br/>
        <w:t>Hello DevOps</w:t>
      </w:r>
      <w:r>
        <w:rPr>
          <w:rFonts w:ascii="Consolas" w:hAnsi="Consolas"/>
          <w:color w:val="1A1A1A"/>
          <w:sz w:val="17"/>
        </w:rPr>
        <w:br/>
        <w:t>Added via hard link</w:t>
      </w:r>
    </w:p>
    <w:p>
      <w:pPr>
        <w:pStyle w:val="Heading3"/>
      </w:pPr>
      <w:r>
        <w:t>Deleting the target</w:t>
      </w:r>
    </w:p>
    <w:p>
      <w:r>
        <w:t>This is the part worth remembering, and it is where the two stop looking alike.</w:t>
      </w:r>
    </w:p>
    <w:p>
      <w:pPr>
        <w:spacing w:before="120" w:after="120" w:line="240" w:lineRule="auto"/>
        <w:ind w:left="360"/>
      </w:pPr>
      <w:r>
        <w:rPr>
          <w:rFonts w:ascii="Consolas" w:hAnsi="Consolas"/>
          <w:color w:val="1A1A1A"/>
          <w:sz w:val="17"/>
        </w:rPr>
        <w:t>akshat@AK-work:~/linkdemo$ rm original.txt</w:t>
      </w:r>
      <w:r>
        <w:rPr>
          <w:rFonts w:ascii="Consolas" w:hAnsi="Consolas"/>
          <w:color w:val="1A1A1A"/>
          <w:sz w:val="17"/>
        </w:rPr>
        <w:br/>
        <w:t>akshat@AK-work:~/linkdemo$ cat hardlink.txt</w:t>
      </w:r>
      <w:r>
        <w:rPr>
          <w:rFonts w:ascii="Consolas" w:hAnsi="Consolas"/>
          <w:color w:val="1A1A1A"/>
          <w:sz w:val="17"/>
        </w:rPr>
        <w:br/>
        <w:t>Hello DevOps</w:t>
      </w:r>
      <w:r>
        <w:rPr>
          <w:rFonts w:ascii="Consolas" w:hAnsi="Consolas"/>
          <w:color w:val="1A1A1A"/>
          <w:sz w:val="17"/>
        </w:rPr>
        <w:br/>
        <w:t>Added via hard link</w:t>
      </w:r>
      <w:r>
        <w:rPr>
          <w:rFonts w:ascii="Consolas" w:hAnsi="Consolas"/>
          <w:color w:val="1A1A1A"/>
          <w:sz w:val="17"/>
        </w:rPr>
        <w:br/>
        <w:t>akshat@AK-work:~/linkdemo$ cat softlink.txt</w:t>
      </w:r>
      <w:r>
        <w:rPr>
          <w:rFonts w:ascii="Consolas" w:hAnsi="Consolas"/>
          <w:color w:val="1A1A1A"/>
          <w:sz w:val="17"/>
        </w:rPr>
        <w:br/>
        <w:t>cat: softlink.txt: No such file or directory</w:t>
      </w:r>
    </w:p>
    <w:p>
      <w:r>
        <w:t xml:space="preserve">The hard link still has the data. The symlink is pointing at a name that no longer exists, so it fails, and the error is about </w:t>
      </w:r>
      <w:r>
        <w:rPr>
          <w:rFonts w:ascii="Consolas" w:hAnsi="Consolas"/>
          <w:color w:val="B03060"/>
          <w:sz w:val="19"/>
        </w:rPr>
        <w:t>softlink.txt</w:t>
      </w:r>
      <w:r>
        <w:t xml:space="preserve"> even though the missing thing is </w:t>
      </w:r>
      <w:r>
        <w:rPr>
          <w:rFonts w:ascii="Consolas" w:hAnsi="Consolas"/>
          <w:color w:val="B03060"/>
          <w:sz w:val="19"/>
        </w:rPr>
        <w:t>original.txt</w:t>
      </w:r>
      <w:r>
        <w:t>, which is a bit confusing the first time you see it.</w:t>
      </w:r>
    </w:p>
    <w:p>
      <w:pPr>
        <w:spacing w:before="120" w:after="120" w:line="240" w:lineRule="auto"/>
        <w:ind w:left="360"/>
      </w:pPr>
      <w:r>
        <w:rPr>
          <w:rFonts w:ascii="Consolas" w:hAnsi="Consolas"/>
          <w:color w:val="1A1A1A"/>
          <w:sz w:val="17"/>
        </w:rPr>
        <w:t>akshat@AK-work:~/linkdemo$ ls -li</w:t>
      </w:r>
      <w:r>
        <w:rPr>
          <w:rFonts w:ascii="Consolas" w:hAnsi="Consolas"/>
          <w:color w:val="1A1A1A"/>
          <w:sz w:val="17"/>
        </w:rPr>
        <w:br/>
        <w:t>total 4</w:t>
      </w:r>
      <w:r>
        <w:rPr>
          <w:rFonts w:ascii="Consolas" w:hAnsi="Consolas"/>
          <w:color w:val="1A1A1A"/>
          <w:sz w:val="17"/>
        </w:rPr>
        <w:br/>
        <w:t>5112884 -rw-rw-r-- 1 akshat akshat 33 Sep  3 15:44 hardlink.txt</w:t>
      </w:r>
      <w:r>
        <w:rPr>
          <w:rFonts w:ascii="Consolas" w:hAnsi="Consolas"/>
          <w:color w:val="1A1A1A"/>
          <w:sz w:val="17"/>
        </w:rPr>
        <w:br/>
        <w:t>5112888 lrwxrwxrwx 1 akshat akshat 12 Sep  3 15:44 softlink.txt -&gt; original.txt</w:t>
      </w:r>
      <w:r>
        <w:rPr>
          <w:rFonts w:ascii="Consolas" w:hAnsi="Consolas"/>
          <w:color w:val="1A1A1A"/>
          <w:sz w:val="17"/>
        </w:rPr>
        <w:br/>
        <w:t>akshat@AK-work:~/linkdemo$ find . -xtype l</w:t>
      </w:r>
      <w:r>
        <w:rPr>
          <w:rFonts w:ascii="Consolas" w:hAnsi="Consolas"/>
          <w:color w:val="1A1A1A"/>
          <w:sz w:val="17"/>
        </w:rPr>
        <w:br/>
        <w:t>./softlink.txt</w:t>
      </w:r>
    </w:p>
    <w:p>
      <w:r>
        <w:t>Link count on the surviving file dropped back to 1. In a colour terminal the dead symlink shows up in flashing red, which is a useful tell.</w:t>
      </w:r>
    </w:p>
    <w:p>
      <w:pPr>
        <w:pStyle w:val="Heading3"/>
      </w:pPr>
      <w:r>
        <w:t>The two things you cannot do with a hard link</w:t>
      </w:r>
    </w:p>
    <w:p>
      <w:r>
        <w:t>Tried both, mostly to see the actual error messages.</w:t>
      </w:r>
    </w:p>
    <w:p>
      <w:r>
        <w:t xml:space="preserve">Cross-filesystem — </w:t>
      </w:r>
      <w:r>
        <w:rPr>
          <w:rFonts w:ascii="Consolas" w:hAnsi="Consolas"/>
          <w:color w:val="B03060"/>
          <w:sz w:val="19"/>
        </w:rPr>
        <w:t>/dev/shm</w:t>
      </w:r>
      <w:r>
        <w:t xml:space="preserve"> is tmpfs so it is definitely a different filesystem from my home:</w:t>
      </w:r>
    </w:p>
    <w:p>
      <w:pPr>
        <w:spacing w:before="120" w:after="120" w:line="240" w:lineRule="auto"/>
        <w:ind w:left="360"/>
      </w:pPr>
      <w:r>
        <w:rPr>
          <w:rFonts w:ascii="Consolas" w:hAnsi="Consolas"/>
          <w:color w:val="1A1A1A"/>
          <w:sz w:val="17"/>
        </w:rPr>
        <w:t>akshat@AK-work:~/linkdemo$ ln hardlink.txt /dev/shm/test.txt</w:t>
      </w:r>
      <w:r>
        <w:rPr>
          <w:rFonts w:ascii="Consolas" w:hAnsi="Consolas"/>
          <w:color w:val="1A1A1A"/>
          <w:sz w:val="17"/>
        </w:rPr>
        <w:br/>
        <w:t>ln: failed to create hard link '/dev/shm/test.txt' =&gt; 'hardlink.txt': Invalid cross-device link</w:t>
      </w:r>
    </w:p>
    <w:p>
      <w:r>
        <w:t xml:space="preserve">Makes sense once you know a directory entry stores an inode </w:t>
      </w:r>
      <w:r>
        <w:rPr>
          <w:i/>
        </w:rPr>
        <w:t>number</w:t>
      </w:r>
      <w:r>
        <w:t>. That number means nothing on a different filesystem. A symlink stores a path, which is why the same thing works fine:</w:t>
      </w:r>
    </w:p>
    <w:p>
      <w:pPr>
        <w:spacing w:before="120" w:after="120" w:line="240" w:lineRule="auto"/>
        <w:ind w:left="360"/>
      </w:pPr>
      <w:r>
        <w:rPr>
          <w:rFonts w:ascii="Consolas" w:hAnsi="Consolas"/>
          <w:color w:val="1A1A1A"/>
          <w:sz w:val="17"/>
        </w:rPr>
        <w:t>akshat@AK-work:~/linkdemo$ ln -s ~/linkdemo/hardlink.txt /dev/shm/test.txt</w:t>
      </w:r>
      <w:r>
        <w:rPr>
          <w:rFonts w:ascii="Consolas" w:hAnsi="Consolas"/>
          <w:color w:val="1A1A1A"/>
          <w:sz w:val="17"/>
        </w:rPr>
        <w:br/>
        <w:t>akshat@AK-work:~/linkdemo$ ls -l /dev/shm/test.txt</w:t>
      </w:r>
      <w:r>
        <w:rPr>
          <w:rFonts w:ascii="Consolas" w:hAnsi="Consolas"/>
          <w:color w:val="1A1A1A"/>
          <w:sz w:val="17"/>
        </w:rPr>
        <w:br/>
        <w:t>lrwxrwxrwx 1 akshat akshat 34 Sep  3 15:44 /dev/shm/test.txt -&gt; /home/akshat/linkdemo/hardlink.txt</w:t>
      </w:r>
    </w:p>
    <w:p>
      <w:r>
        <w:t>And directories:</w:t>
      </w:r>
    </w:p>
    <w:p>
      <w:pPr>
        <w:spacing w:before="120" w:after="120" w:line="240" w:lineRule="auto"/>
        <w:ind w:left="360"/>
      </w:pPr>
      <w:r>
        <w:rPr>
          <w:rFonts w:ascii="Consolas" w:hAnsi="Consolas"/>
          <w:color w:val="1A1A1A"/>
          <w:sz w:val="17"/>
        </w:rPr>
        <w:t>akshat@AK-work:~/linkdemo$ ln ~/linkdemo ~/dirlink</w:t>
      </w:r>
      <w:r>
        <w:rPr>
          <w:rFonts w:ascii="Consolas" w:hAnsi="Consolas"/>
          <w:color w:val="1A1A1A"/>
          <w:sz w:val="17"/>
        </w:rPr>
        <w:br/>
        <w:t>ln: /home/akshat/linkdemo: hard link not allowed for directory</w:t>
      </w:r>
    </w:p>
    <w:p>
      <w:r>
        <w:t>Even with sudo. The reason is that it would let you build loops in the directory tree, and then anything that walks the tree (</w:t>
      </w:r>
      <w:r>
        <w:rPr>
          <w:rFonts w:ascii="Consolas" w:hAnsi="Consolas"/>
          <w:color w:val="B03060"/>
          <w:sz w:val="19"/>
        </w:rPr>
        <w:t>find</w:t>
      </w:r>
      <w:r>
        <w:t xml:space="preserve">, </w:t>
      </w:r>
      <w:r>
        <w:rPr>
          <w:rFonts w:ascii="Consolas" w:hAnsi="Consolas"/>
          <w:color w:val="B03060"/>
          <w:sz w:val="19"/>
        </w:rPr>
        <w:t>du</w:t>
      </w:r>
      <w:r>
        <w:t xml:space="preserve">, </w:t>
      </w:r>
      <w:r>
        <w:rPr>
          <w:rFonts w:ascii="Consolas" w:hAnsi="Consolas"/>
          <w:color w:val="B03060"/>
          <w:sz w:val="19"/>
        </w:rPr>
        <w:t>fsck</w:t>
      </w:r>
      <w:r>
        <w:t>) can go round forever.</w:t>
      </w:r>
    </w:p>
    <w:p>
      <w:pPr>
        <w:pStyle w:val="Heading3"/>
      </w:pPr>
      <w:r>
        <w:t>Cleaning up</w:t>
      </w:r>
    </w:p>
    <w:p>
      <w:pPr>
        <w:spacing w:before="120" w:after="120" w:line="240" w:lineRule="auto"/>
        <w:ind w:left="360"/>
      </w:pPr>
      <w:r>
        <w:rPr>
          <w:rFonts w:ascii="Consolas" w:hAnsi="Consolas"/>
          <w:color w:val="1A1A1A"/>
          <w:sz w:val="17"/>
        </w:rPr>
        <w:t>akshat@AK-work:~/linkdemo$ rm softlink.txt          # removes the link only</w:t>
      </w:r>
      <w:r>
        <w:rPr>
          <w:rFonts w:ascii="Consolas" w:hAnsi="Consolas"/>
          <w:color w:val="1A1A1A"/>
          <w:sz w:val="17"/>
        </w:rPr>
        <w:br/>
        <w:t>akshat@AK-work:~/linkdemo$ unlink hardlink.txt      # unlink works too</w:t>
      </w:r>
      <w:r>
        <w:rPr>
          <w:rFonts w:ascii="Consolas" w:hAnsi="Consolas"/>
          <w:color w:val="1A1A1A"/>
          <w:sz w:val="17"/>
        </w:rPr>
        <w:br/>
        <w:t>akshat@AK-work:~/linkdemo$ rm /dev/shm/test.txt</w:t>
      </w:r>
      <w:r>
        <w:rPr>
          <w:rFonts w:ascii="Consolas" w:hAnsi="Consolas"/>
          <w:color w:val="1A1A1A"/>
          <w:sz w:val="17"/>
        </w:rPr>
        <w:br/>
        <w:t>akshat@AK-work:~/linkdemo$ cd ~ &amp;&amp; rmdir linkdemo</w:t>
      </w:r>
    </w:p>
    <w:p>
      <w:r>
        <w:t xml:space="preserve">One trap worth writing down: if </w:t>
      </w:r>
      <w:r>
        <w:rPr>
          <w:rFonts w:ascii="Consolas" w:hAnsi="Consolas"/>
          <w:color w:val="B03060"/>
          <w:sz w:val="19"/>
        </w:rPr>
        <w:t>linkdir</w:t>
      </w:r>
      <w:r>
        <w:t xml:space="preserve"> is a symlink to a directory, </w:t>
      </w:r>
      <w:r>
        <w:rPr>
          <w:rFonts w:ascii="Consolas" w:hAnsi="Consolas"/>
          <w:color w:val="B03060"/>
          <w:sz w:val="19"/>
        </w:rPr>
        <w:t>rm linkdir</w:t>
      </w:r>
      <w:r>
        <w:t xml:space="preserve"> removes the link, but </w:t>
      </w:r>
      <w:r>
        <w:rPr>
          <w:rFonts w:ascii="Consolas" w:hAnsi="Consolas"/>
          <w:color w:val="B03060"/>
          <w:sz w:val="19"/>
        </w:rPr>
        <w:t>rm linkdir/</w:t>
      </w:r>
      <w:r>
        <w:t xml:space="preserve"> with the trailing slash does not do what you want. Tab completion adds that slash for you, so it is easy to hit by accident.</w:t>
      </w:r>
    </w:p>
    <w:p>
      <w:pPr>
        <w:pStyle w:val="Heading3"/>
      </w:pPr>
      <w:r>
        <w:t>Interview prep</w:t>
      </w:r>
    </w:p>
    <w:p>
      <w:r>
        <w:t>Notes to myself, since this comes up constantly.</w:t>
      </w:r>
    </w:p>
    <w:p>
      <w:r>
        <w:rPr>
          <w:b/>
        </w:rPr>
        <w:t>Difference in one line?</w:t>
      </w:r>
    </w:p>
    <w:p>
      <w:r>
        <w:t>Hard link = another name for the same inode. Soft link = a small file holding the path of another file, resolved when you access it.</w:t>
      </w:r>
    </w:p>
    <w:p>
      <w:r>
        <w:rPr>
          <w:b/>
        </w:rPr>
        <w:t>Why can't a hard link cross filesystems?</w:t>
      </w:r>
    </w:p>
    <w:p>
      <w:r>
        <w:t>Directory entries store inode numbers, and inode numbers are only unique within one filesystem. Symlinks store a path string, so they don't care.</w:t>
      </w:r>
    </w:p>
    <w:p>
      <w:r>
        <w:rPr>
          <w:b/>
        </w:rPr>
        <w:t>Why can't you hard link a directory?</w:t>
      </w:r>
    </w:p>
    <w:p>
      <w:r>
        <w:t xml:space="preserve">It would allow cycles in the tree, which breaks tree traversal and makes the link counting for </w:t>
      </w:r>
      <w:r>
        <w:rPr>
          <w:rFonts w:ascii="Consolas" w:hAnsi="Consolas"/>
          <w:color w:val="B03060"/>
          <w:sz w:val="19"/>
        </w:rPr>
        <w:t>.</w:t>
      </w:r>
      <w:r>
        <w:t xml:space="preserve"> and </w:t>
      </w:r>
      <w:r>
        <w:rPr>
          <w:rFonts w:ascii="Consolas" w:hAnsi="Consolas"/>
          <w:color w:val="B03060"/>
          <w:sz w:val="19"/>
        </w:rPr>
        <w:t>..</w:t>
      </w:r>
      <w:r>
        <w:t xml:space="preserve"> unsound. The kernel refuses it outright.</w:t>
      </w:r>
    </w:p>
    <w:p>
      <w:r>
        <w:rPr>
          <w:b/>
        </w:rPr>
        <w:t>Delete the original — what happens?</w:t>
      </w:r>
    </w:p>
    <w:p>
      <w:r>
        <w:t>Hard link keeps working, data survives until the link count is zero. Soft link goes dangling.</w:t>
      </w:r>
    </w:p>
    <w:p>
      <w:r>
        <w:rPr>
          <w:b/>
        </w:rPr>
        <w:t>Why is a symlink's size 12 or 31 or whatever?</w:t>
      </w:r>
    </w:p>
    <w:p>
      <w:r>
        <w:t xml:space="preserve">That is the length of the path it stores. Its content </w:t>
      </w:r>
      <w:r>
        <w:rPr>
          <w:i/>
        </w:rPr>
        <w:t>is</w:t>
      </w:r>
      <w:r>
        <w:t xml:space="preserve"> the path.</w:t>
      </w:r>
    </w:p>
    <w:p>
      <w:r>
        <w:rPr>
          <w:b/>
        </w:rPr>
        <w:t>How do you prove two files are hard links?</w:t>
      </w:r>
    </w:p>
    <w:p>
      <w:r>
        <w:rPr>
          <w:rFonts w:ascii="Consolas" w:hAnsi="Consolas"/>
          <w:color w:val="B03060"/>
          <w:sz w:val="19"/>
        </w:rPr>
        <w:t>ls -li</w:t>
      </w:r>
      <w:r>
        <w:t xml:space="preserve"> and compare inode numbers, or </w:t>
      </w:r>
      <w:r>
        <w:rPr>
          <w:rFonts w:ascii="Consolas" w:hAnsi="Consolas"/>
          <w:color w:val="B03060"/>
          <w:sz w:val="19"/>
        </w:rPr>
        <w:t>stat</w:t>
      </w:r>
      <w:r>
        <w:t xml:space="preserve"> both, or </w:t>
      </w:r>
      <w:r>
        <w:rPr>
          <w:rFonts w:ascii="Consolas" w:hAnsi="Consolas"/>
          <w:color w:val="B03060"/>
          <w:sz w:val="19"/>
        </w:rPr>
        <w:t>find . -samefile x</w:t>
      </w:r>
      <w:r>
        <w:t>. Same inode on the same device means the same file.</w:t>
      </w:r>
    </w:p>
    <w:p>
      <w:r>
        <w:rPr>
          <w:b/>
        </w:rPr>
        <w:t>Where does this actually come up at work?</w:t>
      </w:r>
    </w:p>
    <w:p>
      <w:pPr>
        <w:pStyle w:val="ListBullet"/>
      </w:pPr>
      <w:r>
        <w:rPr>
          <w:rFonts w:ascii="Consolas" w:hAnsi="Consolas"/>
          <w:color w:val="B03060"/>
          <w:sz w:val="19"/>
        </w:rPr>
        <w:t>systemctl enable</w:t>
      </w:r>
      <w:r>
        <w:t xml:space="preserve"> literally just creates a symlink under </w:t>
      </w:r>
      <w:r>
        <w:rPr>
          <w:rFonts w:ascii="Consolas" w:hAnsi="Consolas"/>
          <w:color w:val="B03060"/>
          <w:sz w:val="19"/>
        </w:rPr>
        <w:t>/etc/systemd/system/*.wants/</w:t>
      </w:r>
      <w:r>
        <w:t>.</w:t>
      </w:r>
    </w:p>
    <w:p>
      <w:pPr>
        <w:pStyle w:val="ListBullet"/>
      </w:pPr>
      <w:r>
        <w:rPr>
          <w:rFonts w:ascii="Consolas" w:hAnsi="Consolas"/>
          <w:color w:val="B03060"/>
          <w:sz w:val="19"/>
        </w:rPr>
        <w:t>/etc/nginx/sites-enabled/*</w:t>
      </w:r>
      <w:r>
        <w:t xml:space="preserve"> are symlinks into </w:t>
      </w:r>
      <w:r>
        <w:rPr>
          <w:rFonts w:ascii="Consolas" w:hAnsi="Consolas"/>
          <w:color w:val="B03060"/>
          <w:sz w:val="19"/>
        </w:rPr>
        <w:t>sites-available</w:t>
      </w:r>
      <w:r>
        <w:t>.</w:t>
      </w:r>
    </w:p>
    <w:p>
      <w:pPr>
        <w:pStyle w:val="ListBullet"/>
      </w:pPr>
      <w:r>
        <w:rPr>
          <w:rFonts w:ascii="Consolas" w:hAnsi="Consolas"/>
          <w:color w:val="B03060"/>
          <w:sz w:val="19"/>
        </w:rPr>
        <w:t>/etc/alternatives</w:t>
      </w:r>
      <w:r>
        <w:t xml:space="preserve"> is how Ubuntu switches java/python versions.</w:t>
      </w:r>
    </w:p>
    <w:p>
      <w:pPr>
        <w:pStyle w:val="ListBullet"/>
      </w:pPr>
      <w:r>
        <w:t xml:space="preserve">Deploys: </w:t>
      </w:r>
      <w:r>
        <w:rPr>
          <w:rFonts w:ascii="Consolas" w:hAnsi="Consolas"/>
          <w:color w:val="B03060"/>
          <w:sz w:val="19"/>
        </w:rPr>
        <w:t>ln -sfn /opt/app/releases/v2 /opt/app/current</w:t>
      </w:r>
      <w:r>
        <w:t xml:space="preserve"> flips the live version in one step, and rolling back is the same command pointing at the old release.</w:t>
      </w:r>
    </w:p>
    <w:p>
      <w:pPr>
        <w:pStyle w:val="ListBullet"/>
      </w:pPr>
      <w:r>
        <w:rPr>
          <w:rFonts w:ascii="Consolas" w:hAnsi="Consolas"/>
          <w:color w:val="B03060"/>
          <w:sz w:val="19"/>
        </w:rPr>
        <w:t>rsync --link-dest</w:t>
      </w:r>
      <w:r>
        <w:t xml:space="preserve"> and </w:t>
      </w:r>
      <w:r>
        <w:rPr>
          <w:rFonts w:ascii="Consolas" w:hAnsi="Consolas"/>
          <w:color w:val="B03060"/>
          <w:sz w:val="19"/>
        </w:rPr>
        <w:t>cp -al</w:t>
      </w:r>
      <w:r>
        <w:t xml:space="preserve"> use hard links so daily snapshots share unchanged files instead of duplicating them.</w:t>
      </w:r>
    </w:p>
    <w:p>
      <w:r>
        <w:rPr>
          <w:b/>
        </w:rPr>
        <w:t>Does a hard link use extra disk space?</w:t>
      </w:r>
    </w:p>
    <w:p>
      <w:r>
        <w:t>No, that is the whole point. One copy of the data, several names. Only the directory entry costs anything.</w:t>
      </w:r>
    </w:p>
    <w:p>
      <w:r>
        <w:rPr>
          <w:b/>
        </w:rPr>
        <w:t>Relative or absolute symlink?</w:t>
      </w:r>
    </w:p>
    <w:p>
      <w:r>
        <w:t>Relative (</w:t>
      </w:r>
      <w:r>
        <w:rPr>
          <w:rFonts w:ascii="Consolas" w:hAnsi="Consolas"/>
          <w:color w:val="B03060"/>
          <w:sz w:val="19"/>
        </w:rPr>
        <w:t>ln -sr</w:t>
      </w:r>
      <w:r>
        <w:t xml:space="preserve">) survives the tree being moved or mounted somewhere else, which matters in containers and when you mount a broken system under </w:t>
      </w:r>
      <w:r>
        <w:rPr>
          <w:rFonts w:ascii="Consolas" w:hAnsi="Consolas"/>
          <w:color w:val="B03060"/>
          <w:sz w:val="19"/>
        </w:rPr>
        <w:t>/mnt</w:t>
      </w:r>
      <w:r>
        <w:t xml:space="preserve"> to fix it. Absolute is easier to read but breaks on relocation.</w:t>
      </w:r>
    </w:p>
    <w:p>
      <w:pPr>
        <w:spacing w:before="40"/>
      </w:pPr>
      <w:r>
        <w:rPr>
          <w:color w:val="BBBBBB"/>
        </w:rPr>
        <w:t>────────────────────────────────────────────────────────────</w:t>
      </w:r>
    </w:p>
    <w:p>
      <w:pPr>
        <w:pStyle w:val="Heading2"/>
      </w:pPr>
      <w:r>
        <w:t>Task 2: adduser vs useradd</w:t>
      </w:r>
    </w:p>
    <w:p>
      <w:pPr>
        <w:pStyle w:val="Heading3"/>
      </w:pPr>
      <w:r>
        <w:t>The difference</w:t>
      </w:r>
    </w:p>
    <w:p>
      <w:r>
        <w:t>Both exist on Ubuntu and they are not two versions of the same thing. Easiest way to see it:</w:t>
      </w:r>
    </w:p>
    <w:p>
      <w:pPr>
        <w:spacing w:before="120" w:after="120" w:line="240" w:lineRule="auto"/>
        <w:ind w:left="360"/>
      </w:pPr>
      <w:r>
        <w:rPr>
          <w:rFonts w:ascii="Consolas" w:hAnsi="Consolas"/>
          <w:color w:val="1A1A1A"/>
          <w:sz w:val="17"/>
        </w:rPr>
        <w:t>akshat@AK-work:~$ which adduser useradd</w:t>
      </w:r>
      <w:r>
        <w:rPr>
          <w:rFonts w:ascii="Consolas" w:hAnsi="Consolas"/>
          <w:color w:val="1A1A1A"/>
          <w:sz w:val="17"/>
        </w:rPr>
        <w:br/>
        <w:t>/usr/sbin/adduser</w:t>
      </w:r>
      <w:r>
        <w:rPr>
          <w:rFonts w:ascii="Consolas" w:hAnsi="Consolas"/>
          <w:color w:val="1A1A1A"/>
          <w:sz w:val="17"/>
        </w:rPr>
        <w:br/>
        <w:t>/usr/sbin/useradd</w:t>
      </w:r>
      <w:r>
        <w:rPr>
          <w:rFonts w:ascii="Consolas" w:hAnsi="Consolas"/>
          <w:color w:val="1A1A1A"/>
          <w:sz w:val="17"/>
        </w:rPr>
        <w:br/>
        <w:t>akshat@AK-work:~$ file /usr/sbin/adduser /usr/sbin/useradd</w:t>
      </w:r>
      <w:r>
        <w:rPr>
          <w:rFonts w:ascii="Consolas" w:hAnsi="Consolas"/>
          <w:color w:val="1A1A1A"/>
          <w:sz w:val="17"/>
        </w:rPr>
        <w:br/>
        <w:t>/usr/sbin/adduser: Perl script text executable</w:t>
      </w:r>
      <w:r>
        <w:rPr>
          <w:rFonts w:ascii="Consolas" w:hAnsi="Consolas"/>
          <w:color w:val="1A1A1A"/>
          <w:sz w:val="17"/>
        </w:rPr>
        <w:br/>
        <w:t>/usr/sbin/useradd: ELF 64-bit LSB pie executable, x86-64, version 1 (SYSV), dynamically linked, interpreter /lib64/ld-linux-x86-64.so.2, BuildID[sha1]=009a7493ec62a93a5f688198d1b34667cccb1a7b, for GNU/Linux 3.2.0, stripped</w:t>
      </w:r>
    </w:p>
    <w:p>
      <w:r>
        <w:rPr>
          <w:rFonts w:ascii="Consolas" w:hAnsi="Consolas"/>
          <w:color w:val="B03060"/>
          <w:sz w:val="19"/>
        </w:rPr>
        <w:t>useradd</w:t>
      </w:r>
      <w:r>
        <w:t xml:space="preserve"> is a compiled binary. </w:t>
      </w:r>
      <w:r>
        <w:rPr>
          <w:rFonts w:ascii="Consolas" w:hAnsi="Consolas"/>
          <w:color w:val="B03060"/>
          <w:sz w:val="19"/>
        </w:rPr>
        <w:t>adduser</w:t>
      </w:r>
      <w:r>
        <w:t xml:space="preserve"> is a Perl script, and if you read it, it shells out to </w:t>
      </w:r>
      <w:r>
        <w:rPr>
          <w:rFonts w:ascii="Consolas" w:hAnsi="Consolas"/>
          <w:color w:val="B03060"/>
          <w:sz w:val="19"/>
        </w:rPr>
        <w:t>useradd</w:t>
      </w:r>
      <w:r>
        <w:t>. Different packages too:</w:t>
      </w:r>
    </w:p>
    <w:p>
      <w:pPr>
        <w:spacing w:before="120" w:after="120" w:line="240" w:lineRule="auto"/>
        <w:ind w:left="360"/>
      </w:pPr>
      <w:r>
        <w:rPr>
          <w:rFonts w:ascii="Consolas" w:hAnsi="Consolas"/>
          <w:color w:val="1A1A1A"/>
          <w:sz w:val="17"/>
        </w:rPr>
        <w:t>akshat@AK-work:~$ dpkg -S /usr/sbin/adduser /usr/sbin/useradd</w:t>
      </w:r>
      <w:r>
        <w:rPr>
          <w:rFonts w:ascii="Consolas" w:hAnsi="Consolas"/>
          <w:color w:val="1A1A1A"/>
          <w:sz w:val="17"/>
        </w:rPr>
        <w:br/>
        <w:t>adduser: /usr/sbin/adduser</w:t>
      </w:r>
      <w:r>
        <w:rPr>
          <w:rFonts w:ascii="Consolas" w:hAnsi="Consolas"/>
          <w:color w:val="1A1A1A"/>
          <w:sz w:val="17"/>
        </w:rPr>
        <w:br/>
        <w:t>passwd: /usr/sbin/useradd</w:t>
      </w:r>
    </w:p>
    <w:p>
      <w:r>
        <w:t xml:space="preserve">So </w:t>
      </w:r>
      <w:r>
        <w:rPr>
          <w:rFonts w:ascii="Consolas" w:hAnsi="Consolas"/>
          <w:color w:val="B03060"/>
          <w:sz w:val="19"/>
        </w:rPr>
        <w:t>useradd</w:t>
      </w:r>
      <w:r>
        <w:t xml:space="preserve"> is the low-level tool from </w:t>
      </w:r>
      <w:r>
        <w:rPr>
          <w:rFonts w:ascii="Consolas" w:hAnsi="Consolas"/>
          <w:color w:val="B03060"/>
          <w:sz w:val="19"/>
        </w:rPr>
        <w:t>shadow</w:t>
      </w:r>
      <w:r>
        <w:t xml:space="preserve">, and </w:t>
      </w:r>
      <w:r>
        <w:rPr>
          <w:rFonts w:ascii="Consolas" w:hAnsi="Consolas"/>
          <w:color w:val="B03060"/>
          <w:sz w:val="19"/>
        </w:rPr>
        <w:t>adduser</w:t>
      </w:r>
      <w:r>
        <w:t xml:space="preserve"> is Debian's friendly wrapper around it. You can just read the wrapper, which is 1150 lines of Perl:</w:t>
      </w:r>
    </w:p>
    <w:p>
      <w:pPr>
        <w:spacing w:before="120" w:after="120" w:line="240" w:lineRule="auto"/>
        <w:ind w:left="360"/>
      </w:pPr>
      <w:r>
        <w:rPr>
          <w:rFonts w:ascii="Consolas" w:hAnsi="Consolas"/>
          <w:color w:val="1A1A1A"/>
          <w:sz w:val="17"/>
        </w:rPr>
        <w:t>akshat@AK-work:~$ head -4 /usr/sbin/adduser</w:t>
      </w:r>
      <w:r>
        <w:rPr>
          <w:rFonts w:ascii="Consolas" w:hAnsi="Consolas"/>
          <w:color w:val="1A1A1A"/>
          <w:sz w:val="17"/>
        </w:rPr>
        <w:br/>
        <w:t>#!/usr/bin/perl</w:t>
      </w:r>
      <w:r>
        <w:rPr>
          <w:rFonts w:ascii="Consolas" w:hAnsi="Consolas"/>
          <w:color w:val="1A1A1A"/>
          <w:sz w:val="17"/>
        </w:rPr>
        <w:br/>
        <w:t/>
      </w:r>
      <w:r>
        <w:rPr>
          <w:rFonts w:ascii="Consolas" w:hAnsi="Consolas"/>
          <w:color w:val="1A1A1A"/>
          <w:sz w:val="17"/>
        </w:rPr>
        <w:br/>
        <w:t># adduser: a utility to add users to the system</w:t>
      </w:r>
      <w:r>
        <w:rPr>
          <w:rFonts w:ascii="Consolas" w:hAnsi="Consolas"/>
          <w:color w:val="1A1A1A"/>
          <w:sz w:val="17"/>
        </w:rPr>
        <w:br/>
        <w:t># addgroup: a utility to add groups to the system</w:t>
      </w:r>
      <w:r>
        <w:rPr>
          <w:rFonts w:ascii="Consolas" w:hAnsi="Consolas"/>
          <w:color w:val="1A1A1A"/>
          <w:sz w:val="17"/>
        </w:rPr>
        <w:br/>
        <w:t>akshat@AK-work:~$ wc -l /usr/sbin/adduser</w:t>
      </w:r>
      <w:r>
        <w:rPr>
          <w:rFonts w:ascii="Consolas" w:hAnsi="Consolas"/>
          <w:color w:val="1A1A1A"/>
          <w:sz w:val="17"/>
        </w:rPr>
        <w:br/>
        <w:t>1150 /usr/sbin/adduser</w:t>
      </w:r>
    </w:p>
    <w:p>
      <w:r>
        <w:t>And the different default shells the table below mentions are not folklore, they are literally two different config files:</w:t>
      </w:r>
    </w:p>
    <w:p>
      <w:pPr>
        <w:spacing w:before="120" w:after="120" w:line="240" w:lineRule="auto"/>
        <w:ind w:left="360"/>
      </w:pPr>
      <w:r>
        <w:rPr>
          <w:rFonts w:ascii="Consolas" w:hAnsi="Consolas"/>
          <w:color w:val="1A1A1A"/>
          <w:sz w:val="17"/>
        </w:rPr>
        <w:t>akshat@AK-work:~$ grep -E "^(DHOME|DSHELL|SHELL)" /etc/adduser.conf /etc/default/useradd</w:t>
      </w:r>
      <w:r>
        <w:rPr>
          <w:rFonts w:ascii="Consolas" w:hAnsi="Consolas"/>
          <w:color w:val="1A1A1A"/>
          <w:sz w:val="17"/>
        </w:rPr>
        <w:br/>
        <w:t>/etc/adduser.conf:DSHELL=/bin/bash</w:t>
      </w:r>
      <w:r>
        <w:rPr>
          <w:rFonts w:ascii="Consolas" w:hAnsi="Consolas"/>
          <w:color w:val="1A1A1A"/>
          <w:sz w:val="17"/>
        </w:rPr>
        <w:br/>
        <w:t>/etc/adduser.conf:DHOME=/home</w:t>
      </w:r>
      <w:r>
        <w:rPr>
          <w:rFonts w:ascii="Consolas" w:hAnsi="Consolas"/>
          <w:color w:val="1A1A1A"/>
          <w:sz w:val="17"/>
        </w:rPr>
        <w:br/>
        <w:t>/etc/default/useradd:SHELL=/bin/sh</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tc>
        <w:tc>
          <w:tcPr>
            <w:tcW w:type="dxa" w:w="2880"/>
          </w:tcPr>
          <w:p>
            <w:r>
              <w:rPr>
                <w:rFonts w:ascii="Consolas" w:hAnsi="Consolas"/>
                <w:b/>
                <w:color w:val="B03060"/>
                <w:sz w:val="19"/>
              </w:rPr>
              <w:t>useradd</w:t>
            </w:r>
          </w:p>
        </w:tc>
        <w:tc>
          <w:tcPr>
            <w:tcW w:type="dxa" w:w="2880"/>
          </w:tcPr>
          <w:p>
            <w:r>
              <w:rPr>
                <w:rFonts w:ascii="Consolas" w:hAnsi="Consolas"/>
                <w:b/>
                <w:color w:val="B03060"/>
                <w:sz w:val="19"/>
              </w:rPr>
              <w:t>adduser</w:t>
            </w:r>
          </w:p>
        </w:tc>
      </w:tr>
      <w:tr>
        <w:tc>
          <w:tcPr>
            <w:tcW w:type="dxa" w:w="2880"/>
          </w:tcPr>
          <w:p>
            <w:r>
              <w:t>What it is</w:t>
            </w:r>
          </w:p>
        </w:tc>
        <w:tc>
          <w:tcPr>
            <w:tcW w:type="dxa" w:w="2880"/>
          </w:tcPr>
          <w:p>
            <w:r>
              <w:t xml:space="preserve">Compiled binary from the </w:t>
            </w:r>
            <w:r>
              <w:rPr>
                <w:rFonts w:ascii="Consolas" w:hAnsi="Consolas"/>
                <w:color w:val="B03060"/>
                <w:sz w:val="19"/>
              </w:rPr>
              <w:t>passwd</w:t>
            </w:r>
            <w:r>
              <w:t>/shadow package</w:t>
            </w:r>
          </w:p>
        </w:tc>
        <w:tc>
          <w:tcPr>
            <w:tcW w:type="dxa" w:w="2880"/>
          </w:tcPr>
          <w:p>
            <w:r>
              <w:t xml:space="preserve">Perl script that wraps </w:t>
            </w:r>
            <w:r>
              <w:rPr>
                <w:rFonts w:ascii="Consolas" w:hAnsi="Consolas"/>
                <w:color w:val="B03060"/>
                <w:sz w:val="19"/>
              </w:rPr>
              <w:t>useradd</w:t>
            </w:r>
          </w:p>
        </w:tc>
      </w:tr>
      <w:tr>
        <w:tc>
          <w:tcPr>
            <w:tcW w:type="dxa" w:w="2880"/>
          </w:tcPr>
          <w:p>
            <w:r>
              <w:t>Where it exists</w:t>
            </w:r>
          </w:p>
        </w:tc>
        <w:tc>
          <w:tcPr>
            <w:tcW w:type="dxa" w:w="2880"/>
          </w:tcPr>
          <w:p>
            <w:r>
              <w:t>Every distro</w:t>
            </w:r>
          </w:p>
        </w:tc>
        <w:tc>
          <w:tcPr>
            <w:tcW w:type="dxa" w:w="2880"/>
          </w:tcPr>
          <w:p>
            <w:r>
              <w:t xml:space="preserve">Debian/Ubuntu. On RHEL, </w:t>
            </w:r>
            <w:r>
              <w:rPr>
                <w:rFonts w:ascii="Consolas" w:hAnsi="Consolas"/>
                <w:color w:val="B03060"/>
                <w:sz w:val="19"/>
              </w:rPr>
              <w:t>adduser</w:t>
            </w:r>
            <w:r>
              <w:t xml:space="preserve"> is just a symlink to </w:t>
            </w:r>
            <w:r>
              <w:rPr>
                <w:rFonts w:ascii="Consolas" w:hAnsi="Consolas"/>
                <w:color w:val="B03060"/>
                <w:sz w:val="19"/>
              </w:rPr>
              <w:t>useradd</w:t>
            </w:r>
          </w:p>
        </w:tc>
      </w:tr>
      <w:tr>
        <w:tc>
          <w:tcPr>
            <w:tcW w:type="dxa" w:w="2880"/>
          </w:tcPr>
          <w:p>
            <w:r>
              <w:t>Interactive</w:t>
            </w:r>
          </w:p>
        </w:tc>
        <w:tc>
          <w:tcPr>
            <w:tcW w:type="dxa" w:w="2880"/>
          </w:tcPr>
          <w:p>
            <w:r>
              <w:t>No, does exactly what the flags say</w:t>
            </w:r>
          </w:p>
        </w:tc>
        <w:tc>
          <w:tcPr>
            <w:tcW w:type="dxa" w:w="2880"/>
          </w:tcPr>
          <w:p>
            <w:r>
              <w:t>Yes, prompts for password and details</w:t>
            </w:r>
          </w:p>
        </w:tc>
      </w:tr>
      <w:tr>
        <w:tc>
          <w:tcPr>
            <w:tcW w:type="dxa" w:w="2880"/>
          </w:tcPr>
          <w:p>
            <w:r>
              <w:t>Home directory</w:t>
            </w:r>
          </w:p>
        </w:tc>
        <w:tc>
          <w:tcPr>
            <w:tcW w:type="dxa" w:w="2880"/>
          </w:tcPr>
          <w:p>
            <w:r>
              <w:t xml:space="preserve">Not created unless you pass </w:t>
            </w:r>
            <w:r>
              <w:rPr>
                <w:rFonts w:ascii="Consolas" w:hAnsi="Consolas"/>
                <w:color w:val="B03060"/>
                <w:sz w:val="19"/>
              </w:rPr>
              <w:t>-m</w:t>
            </w:r>
          </w:p>
        </w:tc>
        <w:tc>
          <w:tcPr>
            <w:tcW w:type="dxa" w:w="2880"/>
          </w:tcPr>
          <w:p>
            <w:r>
              <w:t>Always created</w:t>
            </w:r>
          </w:p>
        </w:tc>
      </w:tr>
      <w:tr>
        <w:tc>
          <w:tcPr>
            <w:tcW w:type="dxa" w:w="2880"/>
          </w:tcPr>
          <w:p>
            <w:r>
              <w:rPr>
                <w:rFonts w:ascii="Consolas" w:hAnsi="Consolas"/>
                <w:color w:val="B03060"/>
                <w:sz w:val="19"/>
              </w:rPr>
              <w:t>/etc/skel</w:t>
            </w:r>
            <w:r>
              <w:t xml:space="preserve"> dotfiles</w:t>
            </w:r>
          </w:p>
        </w:tc>
        <w:tc>
          <w:tcPr>
            <w:tcW w:type="dxa" w:w="2880"/>
          </w:tcPr>
          <w:p>
            <w:r>
              <w:t xml:space="preserve">Only with </w:t>
            </w:r>
            <w:r>
              <w:rPr>
                <w:rFonts w:ascii="Consolas" w:hAnsi="Consolas"/>
                <w:color w:val="B03060"/>
                <w:sz w:val="19"/>
              </w:rPr>
              <w:t>-m</w:t>
            </w:r>
          </w:p>
        </w:tc>
        <w:tc>
          <w:tcPr>
            <w:tcW w:type="dxa" w:w="2880"/>
          </w:tcPr>
          <w:p>
            <w:r>
              <w:t>Copied automatically</w:t>
            </w:r>
          </w:p>
        </w:tc>
      </w:tr>
      <w:tr>
        <w:tc>
          <w:tcPr>
            <w:tcW w:type="dxa" w:w="2880"/>
          </w:tcPr>
          <w:p>
            <w:r>
              <w:t>Password</w:t>
            </w:r>
          </w:p>
        </w:tc>
        <w:tc>
          <w:tcPr>
            <w:tcW w:type="dxa" w:w="2880"/>
          </w:tcPr>
          <w:p>
            <w:r>
              <w:t xml:space="preserve">Left locked, needs a separate </w:t>
            </w:r>
            <w:r>
              <w:rPr>
                <w:rFonts w:ascii="Consolas" w:hAnsi="Consolas"/>
                <w:color w:val="B03060"/>
                <w:sz w:val="19"/>
              </w:rPr>
              <w:t>passwd</w:t>
            </w:r>
          </w:p>
        </w:tc>
        <w:tc>
          <w:tcPr>
            <w:tcW w:type="dxa" w:w="2880"/>
          </w:tcPr>
          <w:p>
            <w:r>
              <w:t>Prompts and sets it</w:t>
            </w:r>
          </w:p>
        </w:tc>
      </w:tr>
      <w:tr>
        <w:tc>
          <w:tcPr>
            <w:tcW w:type="dxa" w:w="2880"/>
          </w:tcPr>
          <w:p>
            <w:r>
              <w:t>Default shell</w:t>
            </w:r>
          </w:p>
        </w:tc>
        <w:tc>
          <w:tcPr>
            <w:tcW w:type="dxa" w:w="2880"/>
          </w:tcPr>
          <w:p>
            <w:r>
              <w:rPr>
                <w:rFonts w:ascii="Consolas" w:hAnsi="Consolas"/>
                <w:color w:val="B03060"/>
                <w:sz w:val="19"/>
              </w:rPr>
              <w:t>/bin/sh</w:t>
            </w:r>
            <w:r>
              <w:t xml:space="preserve">, from </w:t>
            </w:r>
            <w:r>
              <w:rPr>
                <w:rFonts w:ascii="Consolas" w:hAnsi="Consolas"/>
                <w:color w:val="B03060"/>
                <w:sz w:val="19"/>
              </w:rPr>
              <w:t>/etc/default/useradd</w:t>
            </w:r>
          </w:p>
        </w:tc>
        <w:tc>
          <w:tcPr>
            <w:tcW w:type="dxa" w:w="2880"/>
          </w:tcPr>
          <w:p>
            <w:r>
              <w:rPr>
                <w:rFonts w:ascii="Consolas" w:hAnsi="Consolas"/>
                <w:color w:val="B03060"/>
                <w:sz w:val="19"/>
              </w:rPr>
              <w:t>/bin/bash</w:t>
            </w:r>
            <w:r>
              <w:t xml:space="preserve">, from </w:t>
            </w:r>
            <w:r>
              <w:rPr>
                <w:rFonts w:ascii="Consolas" w:hAnsi="Consolas"/>
                <w:color w:val="B03060"/>
                <w:sz w:val="19"/>
              </w:rPr>
              <w:t>/etc/adduser.conf</w:t>
            </w:r>
          </w:p>
        </w:tc>
      </w:tr>
      <w:tr>
        <w:tc>
          <w:tcPr>
            <w:tcW w:type="dxa" w:w="2880"/>
          </w:tcPr>
          <w:p>
            <w:r>
              <w:t>Matching group</w:t>
            </w:r>
          </w:p>
        </w:tc>
        <w:tc>
          <w:tcPr>
            <w:tcW w:type="dxa" w:w="2880"/>
          </w:tcPr>
          <w:p>
            <w:r>
              <w:t xml:space="preserve">Created by default (suppress with </w:t>
            </w:r>
            <w:r>
              <w:rPr>
                <w:rFonts w:ascii="Consolas" w:hAnsi="Consolas"/>
                <w:color w:val="B03060"/>
                <w:sz w:val="19"/>
              </w:rPr>
              <w:t>-N</w:t>
            </w:r>
            <w:r>
              <w:t>)</w:t>
            </w:r>
          </w:p>
        </w:tc>
        <w:tc>
          <w:tcPr>
            <w:tcW w:type="dxa" w:w="2880"/>
          </w:tcPr>
          <w:p>
            <w:r>
              <w:t xml:space="preserve">Same, plus any </w:t>
            </w:r>
            <w:r>
              <w:rPr>
                <w:rFonts w:ascii="Consolas" w:hAnsi="Consolas"/>
                <w:color w:val="B03060"/>
                <w:sz w:val="19"/>
              </w:rPr>
              <w:t>EXTRA_GROUPS</w:t>
            </w:r>
            <w:r>
              <w:t xml:space="preserve"> from its config</w:t>
            </w:r>
          </w:p>
        </w:tc>
      </w:tr>
      <w:tr>
        <w:tc>
          <w:tcPr>
            <w:tcW w:type="dxa" w:w="2880"/>
          </w:tcPr>
          <w:p>
            <w:r>
              <w:t>Config it reads</w:t>
            </w:r>
          </w:p>
        </w:tc>
        <w:tc>
          <w:tcPr>
            <w:tcW w:type="dxa" w:w="2880"/>
          </w:tcPr>
          <w:p>
            <w:r>
              <w:rPr>
                <w:rFonts w:ascii="Consolas" w:hAnsi="Consolas"/>
                <w:color w:val="B03060"/>
                <w:sz w:val="19"/>
              </w:rPr>
              <w:t>/etc/default/useradd</w:t>
            </w:r>
            <w:r>
              <w:t xml:space="preserve">, </w:t>
            </w:r>
            <w:r>
              <w:rPr>
                <w:rFonts w:ascii="Consolas" w:hAnsi="Consolas"/>
                <w:color w:val="B03060"/>
                <w:sz w:val="19"/>
              </w:rPr>
              <w:t>/etc/login.defs</w:t>
            </w:r>
          </w:p>
        </w:tc>
        <w:tc>
          <w:tcPr>
            <w:tcW w:type="dxa" w:w="2880"/>
          </w:tcPr>
          <w:p>
            <w:r>
              <w:rPr>
                <w:rFonts w:ascii="Consolas" w:hAnsi="Consolas"/>
                <w:color w:val="B03060"/>
                <w:sz w:val="19"/>
              </w:rPr>
              <w:t>/etc/adduser.conf</w:t>
            </w:r>
          </w:p>
        </w:tc>
      </w:tr>
      <w:tr>
        <w:tc>
          <w:tcPr>
            <w:tcW w:type="dxa" w:w="2880"/>
          </w:tcPr>
          <w:p>
            <w:r>
              <w:t>Good for</w:t>
            </w:r>
          </w:p>
        </w:tc>
        <w:tc>
          <w:tcPr>
            <w:tcW w:type="dxa" w:w="2880"/>
          </w:tcPr>
          <w:p>
            <w:r>
              <w:t>Scripts, Dockerfiles, Ansible, cloud-init</w:t>
            </w:r>
          </w:p>
        </w:tc>
        <w:tc>
          <w:tcPr>
            <w:tcW w:type="dxa" w:w="2880"/>
          </w:tcPr>
          <w:p>
            <w:r>
              <w:t>A human adding a real account by hand</w:t>
            </w:r>
          </w:p>
        </w:tc>
      </w:tr>
    </w:tbl>
    <w:p/>
    <w:p>
      <w:pPr>
        <w:pStyle w:val="Heading3"/>
      </w:pPr>
      <w:r>
        <w:t>Which one to use on Ubuntu</w:t>
      </w:r>
    </w:p>
    <w:p>
      <w:r>
        <w:t xml:space="preserve">For adding a normal user by hand on Ubuntu, </w:t>
      </w:r>
      <w:r>
        <w:rPr>
          <w:b/>
        </w:rPr>
        <w:t>`adduser`</w:t>
      </w:r>
      <w:r>
        <w:t xml:space="preserve"> is the one to reach for. It is what the Debian and Ubuntu docs point you at, and the reason is simply that it finishes the job. Home directory, skel files, a usable shell, matching group, password set — all in one command. Bare </w:t>
      </w:r>
      <w:r>
        <w:rPr>
          <w:rFonts w:ascii="Consolas" w:hAnsi="Consolas"/>
          <w:color w:val="B03060"/>
          <w:sz w:val="19"/>
        </w:rPr>
        <w:t>useradd</w:t>
      </w:r>
      <w:r>
        <w:t xml:space="preserve"> on Ubuntu leaves you with an account that has no home, no password and </w:t>
      </w:r>
      <w:r>
        <w:rPr>
          <w:rFonts w:ascii="Consolas" w:hAnsi="Consolas"/>
          <w:color w:val="B03060"/>
          <w:sz w:val="19"/>
        </w:rPr>
        <w:t>/bin/sh</w:t>
      </w:r>
      <w:r>
        <w:t>, and then you spend ten minutes wondering why the login is broken. I ran both below so the difference is on the page rather than taken on trust.</w:t>
      </w:r>
    </w:p>
    <w:p>
      <w:r>
        <w:t xml:space="preserve">The flip side is that </w:t>
      </w:r>
      <w:r>
        <w:rPr>
          <w:b/>
        </w:rPr>
        <w:t>`useradd` is the right one in automation</w:t>
      </w:r>
      <w:r>
        <w:t>. Three reasons:</w:t>
      </w:r>
    </w:p>
    <w:p>
      <w:pPr>
        <w:pStyle w:val="ListNumber"/>
      </w:pPr>
      <w:r>
        <w:t xml:space="preserve">It exists everywhere. RHEL, Amazon Linux, SUSE, and busybox on Alpine all have </w:t>
      </w:r>
      <w:r>
        <w:rPr>
          <w:rFonts w:ascii="Consolas" w:hAnsi="Consolas"/>
          <w:color w:val="B03060"/>
          <w:sz w:val="19"/>
        </w:rPr>
        <w:t>useradd</w:t>
      </w:r>
      <w:r>
        <w:t xml:space="preserve">. A playbook or Dockerfile written against it runs anywhere; one written against </w:t>
      </w:r>
      <w:r>
        <w:rPr>
          <w:rFonts w:ascii="Consolas" w:hAnsi="Consolas"/>
          <w:color w:val="B03060"/>
          <w:sz w:val="19"/>
        </w:rPr>
        <w:t>adduser</w:t>
      </w:r>
      <w:r>
        <w:t xml:space="preserve"> doesn't.</w:t>
      </w:r>
    </w:p>
    <w:p>
      <w:pPr>
        <w:pStyle w:val="ListNumber"/>
      </w:pPr>
      <w:r>
        <w:t>It never prompts, so there is no interactive stdin to fight with in a script or an image build.</w:t>
      </w:r>
    </w:p>
    <w:p>
      <w:pPr>
        <w:pStyle w:val="ListNumber"/>
      </w:pPr>
      <w:r>
        <w:t xml:space="preserve">Every attribute is explicit in the flags, so the result is reproducible instead of depending on whatever is in </w:t>
      </w:r>
      <w:r>
        <w:rPr>
          <w:rFonts w:ascii="Consolas" w:hAnsi="Consolas"/>
          <w:color w:val="B03060"/>
          <w:sz w:val="19"/>
        </w:rPr>
        <w:t>/etc/adduser.conf</w:t>
      </w:r>
      <w:r>
        <w:t xml:space="preserve"> on that box.</w:t>
      </w:r>
    </w:p>
    <w:p>
      <w:r>
        <w:t xml:space="preserve">Short version: </w:t>
      </w:r>
      <w:r>
        <w:rPr>
          <w:b/>
        </w:rPr>
        <w:t>person at a keyboard → `adduser`. Script → `useradd` with explicit flags.</w:t>
      </w:r>
    </w:p>
    <w:p>
      <w:r>
        <w:t xml:space="preserve">Ansible's </w:t>
      </w:r>
      <w:r>
        <w:rPr>
          <w:rFonts w:ascii="Consolas" w:hAnsi="Consolas"/>
          <w:color w:val="B03060"/>
          <w:sz w:val="19"/>
        </w:rPr>
        <w:t>user</w:t>
      </w:r>
      <w:r>
        <w:t xml:space="preserve"> module, for what it's worth, drives </w:t>
      </w:r>
      <w:r>
        <w:rPr>
          <w:rFonts w:ascii="Consolas" w:hAnsi="Consolas"/>
          <w:color w:val="B03060"/>
          <w:sz w:val="19"/>
        </w:rPr>
        <w:t>useradd</w:t>
      </w:r>
      <w:r>
        <w:t xml:space="preserve"> underneath.</w:t>
      </w:r>
    </w:p>
    <w:p>
      <w:pPr>
        <w:pStyle w:val="Heading3"/>
      </w:pPr>
      <w:r>
        <w:t>Creating the test user</w:t>
      </w:r>
    </w:p>
    <w:p>
      <w:r>
        <w:t xml:space="preserve">I did this in a throwaway </w:t>
      </w:r>
      <w:r>
        <w:rPr>
          <w:rFonts w:ascii="Consolas" w:hAnsi="Consolas"/>
          <w:color w:val="B03060"/>
          <w:sz w:val="19"/>
        </w:rPr>
        <w:t>ubuntu:22.04</w:t>
      </w:r>
      <w:r>
        <w:t xml:space="preserve"> container rather than on the laptop itself. Same distribution, same </w:t>
      </w:r>
      <w:r>
        <w:rPr>
          <w:rFonts w:ascii="Consolas" w:hAnsi="Consolas"/>
          <w:color w:val="B03060"/>
          <w:sz w:val="19"/>
        </w:rPr>
        <w:t>adduser</w:t>
      </w:r>
      <w:r>
        <w:t xml:space="preserve"> and </w:t>
      </w:r>
      <w:r>
        <w:rPr>
          <w:rFonts w:ascii="Consolas" w:hAnsi="Consolas"/>
          <w:color w:val="B03060"/>
          <w:sz w:val="19"/>
        </w:rPr>
        <w:t>useradd</w:t>
      </w:r>
      <w:r>
        <w:t xml:space="preserve"> binaries from the same packages, but nothing left behind on my own machine when I am finished — creating and deleting real accounts on a working machine to prove a point is a bad habit to get into.</w:t>
      </w:r>
    </w:p>
    <w:p>
      <w:pPr>
        <w:spacing w:before="120" w:after="120" w:line="240" w:lineRule="auto"/>
        <w:ind w:left="360"/>
      </w:pPr>
      <w:r>
        <w:rPr>
          <w:rFonts w:ascii="Consolas" w:hAnsi="Consolas"/>
          <w:color w:val="1A1A1A"/>
          <w:sz w:val="17"/>
        </w:rPr>
        <w:t>akshat@AK-work:~$ docker run -d --name usertest ubuntu:22.04 sleep 400</w:t>
      </w:r>
      <w:r>
        <w:rPr>
          <w:rFonts w:ascii="Consolas" w:hAnsi="Consolas"/>
          <w:color w:val="1A1A1A"/>
          <w:sz w:val="17"/>
        </w:rPr>
        <w:br/>
        <w:t>akshat@AK-work:~$ docker exec usertest bash -c 'cat /etc/os-release | head -2; which adduser useradd'</w:t>
      </w:r>
      <w:r>
        <w:rPr>
          <w:rFonts w:ascii="Consolas" w:hAnsi="Consolas"/>
          <w:color w:val="1A1A1A"/>
          <w:sz w:val="17"/>
        </w:rPr>
        <w:br/>
        <w:t>PRETTY_NAME="Ubuntu 22.04.5 LTS"</w:t>
      </w:r>
      <w:r>
        <w:rPr>
          <w:rFonts w:ascii="Consolas" w:hAnsi="Consolas"/>
          <w:color w:val="1A1A1A"/>
          <w:sz w:val="17"/>
        </w:rPr>
        <w:br/>
        <w:t>NAME="Ubuntu"</w:t>
      </w:r>
      <w:r>
        <w:rPr>
          <w:rFonts w:ascii="Consolas" w:hAnsi="Consolas"/>
          <w:color w:val="1A1A1A"/>
          <w:sz w:val="17"/>
        </w:rPr>
        <w:br/>
        <w:t>/usr/sbin/adduser</w:t>
      </w:r>
      <w:r>
        <w:rPr>
          <w:rFonts w:ascii="Consolas" w:hAnsi="Consolas"/>
          <w:color w:val="1A1A1A"/>
          <w:sz w:val="17"/>
        </w:rPr>
        <w:br/>
        <w:t>/usr/sbin/useradd</w:t>
      </w:r>
    </w:p>
    <w:p>
      <w:r>
        <w:t>Same 22.04.5 as the host, so the defaults are the ones that matter.</w:t>
      </w:r>
    </w:p>
    <w:p>
      <w:r>
        <w:rPr>
          <w:rFonts w:ascii="Consolas" w:hAnsi="Consolas"/>
          <w:color w:val="B03060"/>
          <w:sz w:val="19"/>
        </w:rPr>
        <w:t>adduser</w:t>
      </w:r>
      <w:r>
        <w:t xml:space="preserve"> is the recommended command, and it is interactive:</w:t>
      </w:r>
    </w:p>
    <w:p>
      <w:pPr>
        <w:spacing w:before="120" w:after="120" w:line="240" w:lineRule="auto"/>
        <w:ind w:left="360"/>
      </w:pPr>
      <w:r>
        <w:rPr>
          <w:rFonts w:ascii="Consolas" w:hAnsi="Consolas"/>
          <w:color w:val="1A1A1A"/>
          <w:sz w:val="17"/>
        </w:rPr>
        <w:t>root@usertest:/# adduser devops_test</w:t>
      </w:r>
      <w:r>
        <w:rPr>
          <w:rFonts w:ascii="Consolas" w:hAnsi="Consolas"/>
          <w:color w:val="1A1A1A"/>
          <w:sz w:val="17"/>
        </w:rPr>
        <w:br/>
        <w:t>Adding user `devops_test' ...</w:t>
      </w:r>
      <w:r>
        <w:rPr>
          <w:rFonts w:ascii="Consolas" w:hAnsi="Consolas"/>
          <w:color w:val="1A1A1A"/>
          <w:sz w:val="17"/>
        </w:rPr>
        <w:br/>
        <w:t>Adding new group `devops_test' (1000) ...</w:t>
      </w:r>
      <w:r>
        <w:rPr>
          <w:rFonts w:ascii="Consolas" w:hAnsi="Consolas"/>
          <w:color w:val="1A1A1A"/>
          <w:sz w:val="17"/>
        </w:rPr>
        <w:br/>
        <w:t>Adding new user `devops_test' (1000) with group `devops_test' ...</w:t>
      </w:r>
      <w:r>
        <w:rPr>
          <w:rFonts w:ascii="Consolas" w:hAnsi="Consolas"/>
          <w:color w:val="1A1A1A"/>
          <w:sz w:val="17"/>
        </w:rPr>
        <w:br/>
        <w:t>Creating home directory `/home/devops_test' ...</w:t>
      </w:r>
      <w:r>
        <w:rPr>
          <w:rFonts w:ascii="Consolas" w:hAnsi="Consolas"/>
          <w:color w:val="1A1A1A"/>
          <w:sz w:val="17"/>
        </w:rPr>
        <w:br/>
        <w:t>Copying files from `/etc/skel' ...</w:t>
      </w:r>
      <w:r>
        <w:rPr>
          <w:rFonts w:ascii="Consolas" w:hAnsi="Consolas"/>
          <w:color w:val="1A1A1A"/>
          <w:sz w:val="17"/>
        </w:rPr>
        <w:br/>
        <w:t xml:space="preserve">New password: </w:t>
      </w:r>
      <w:r>
        <w:rPr>
          <w:rFonts w:ascii="Consolas" w:hAnsi="Consolas"/>
          <w:color w:val="1A1A1A"/>
          <w:sz w:val="17"/>
        </w:rPr>
        <w:br/>
        <w:t xml:space="preserve">Retype new password: </w:t>
      </w:r>
      <w:r>
        <w:rPr>
          <w:rFonts w:ascii="Consolas" w:hAnsi="Consolas"/>
          <w:color w:val="1A1A1A"/>
          <w:sz w:val="17"/>
        </w:rPr>
        <w:br/>
        <w:t>passwd: password updated successfully</w:t>
      </w:r>
      <w:r>
        <w:rPr>
          <w:rFonts w:ascii="Consolas" w:hAnsi="Consolas"/>
          <w:color w:val="1A1A1A"/>
          <w:sz w:val="17"/>
        </w:rPr>
        <w:br/>
        <w:t>Changing the user information for devops_test</w:t>
      </w:r>
      <w:r>
        <w:rPr>
          <w:rFonts w:ascii="Consolas" w:hAnsi="Consolas"/>
          <w:color w:val="1A1A1A"/>
          <w:sz w:val="17"/>
        </w:rPr>
        <w:br/>
        <w:t>Enter the new value, or press ENTER for the default</w:t>
      </w:r>
      <w:r>
        <w:rPr>
          <w:rFonts w:ascii="Consolas" w:hAnsi="Consolas"/>
          <w:color w:val="1A1A1A"/>
          <w:sz w:val="17"/>
        </w:rPr>
        <w:br/>
        <w:t xml:space="preserve">	Full Name []: DevOps Test User</w:t>
      </w:r>
      <w:r>
        <w:rPr>
          <w:rFonts w:ascii="Consolas" w:hAnsi="Consolas"/>
          <w:color w:val="1A1A1A"/>
          <w:sz w:val="17"/>
        </w:rPr>
        <w:br/>
        <w:t xml:space="preserve">	Room Number []: </w:t>
      </w:r>
      <w:r>
        <w:rPr>
          <w:rFonts w:ascii="Consolas" w:hAnsi="Consolas"/>
          <w:color w:val="1A1A1A"/>
          <w:sz w:val="17"/>
        </w:rPr>
        <w:br/>
        <w:t xml:space="preserve">	Work Phone []: </w:t>
      </w:r>
      <w:r>
        <w:rPr>
          <w:rFonts w:ascii="Consolas" w:hAnsi="Consolas"/>
          <w:color w:val="1A1A1A"/>
          <w:sz w:val="17"/>
        </w:rPr>
        <w:br/>
        <w:t xml:space="preserve">	Home Phone []: </w:t>
      </w:r>
      <w:r>
        <w:rPr>
          <w:rFonts w:ascii="Consolas" w:hAnsi="Consolas"/>
          <w:color w:val="1A1A1A"/>
          <w:sz w:val="17"/>
        </w:rPr>
        <w:br/>
        <w:t xml:space="preserve">	Other []: </w:t>
      </w:r>
      <w:r>
        <w:rPr>
          <w:rFonts w:ascii="Consolas" w:hAnsi="Consolas"/>
          <w:color w:val="1A1A1A"/>
          <w:sz w:val="17"/>
        </w:rPr>
        <w:br/>
        <w:t>Is the information correct? [Y/n] Y</w:t>
      </w:r>
    </w:p>
    <w:p>
      <w:r>
        <w:t xml:space="preserve">Five distinct jobs in that one command: it made the group, made the user, created the home directory, copied </w:t>
      </w:r>
      <w:r>
        <w:rPr>
          <w:rFonts w:ascii="Consolas" w:hAnsi="Consolas"/>
          <w:color w:val="B03060"/>
          <w:sz w:val="19"/>
        </w:rPr>
        <w:t>/etc/skel</w:t>
      </w:r>
      <w:r>
        <w:t xml:space="preserve"> into it, and set a password. The GECOS prompts at the end are all optional — Enter skips them.</w:t>
      </w:r>
    </w:p>
    <w:p>
      <w:r>
        <w:t>Checking what it actually built:</w:t>
      </w:r>
    </w:p>
    <w:p>
      <w:pPr>
        <w:spacing w:before="120" w:after="120" w:line="240" w:lineRule="auto"/>
        <w:ind w:left="360"/>
      </w:pPr>
      <w:r>
        <w:rPr>
          <w:rFonts w:ascii="Consolas" w:hAnsi="Consolas"/>
          <w:color w:val="1A1A1A"/>
          <w:sz w:val="17"/>
        </w:rPr>
        <w:t>root@usertest:/# id devops_test</w:t>
      </w:r>
      <w:r>
        <w:rPr>
          <w:rFonts w:ascii="Consolas" w:hAnsi="Consolas"/>
          <w:color w:val="1A1A1A"/>
          <w:sz w:val="17"/>
        </w:rPr>
        <w:br/>
        <w:t>uid=1000(devops_test) gid=1000(devops_test) groups=1000(devops_test)</w:t>
      </w:r>
      <w:r>
        <w:rPr>
          <w:rFonts w:ascii="Consolas" w:hAnsi="Consolas"/>
          <w:color w:val="1A1A1A"/>
          <w:sz w:val="17"/>
        </w:rPr>
        <w:br/>
        <w:t>root@usertest:/# getent passwd devops_test</w:t>
      </w:r>
      <w:r>
        <w:rPr>
          <w:rFonts w:ascii="Consolas" w:hAnsi="Consolas"/>
          <w:color w:val="1A1A1A"/>
          <w:sz w:val="17"/>
        </w:rPr>
        <w:br/>
        <w:t>devops_test:x:1000:1000:DevOps Test User,,,:/home/devops_test:/bin/bash</w:t>
      </w:r>
      <w:r>
        <w:rPr>
          <w:rFonts w:ascii="Consolas" w:hAnsi="Consolas"/>
          <w:color w:val="1A1A1A"/>
          <w:sz w:val="17"/>
        </w:rPr>
        <w:br/>
        <w:t>root@usertest:/# ls -la /home/devops_test</w:t>
      </w:r>
      <w:r>
        <w:rPr>
          <w:rFonts w:ascii="Consolas" w:hAnsi="Consolas"/>
          <w:color w:val="1A1A1A"/>
          <w:sz w:val="17"/>
        </w:rPr>
        <w:br/>
        <w:t>total 20</w:t>
      </w:r>
      <w:r>
        <w:rPr>
          <w:rFonts w:ascii="Consolas" w:hAnsi="Consolas"/>
          <w:color w:val="1A1A1A"/>
          <w:sz w:val="17"/>
        </w:rPr>
        <w:br/>
        <w:t>drwxr-x--- 2 devops_test devops_test 4096 Sep  3 11:16 .</w:t>
      </w:r>
      <w:r>
        <w:rPr>
          <w:rFonts w:ascii="Consolas" w:hAnsi="Consolas"/>
          <w:color w:val="1A1A1A"/>
          <w:sz w:val="17"/>
        </w:rPr>
        <w:br/>
        <w:t>drwxr-xr-x 1 root        root        4096 Sep  3 11:16 ..</w:t>
      </w:r>
      <w:r>
        <w:rPr>
          <w:rFonts w:ascii="Consolas" w:hAnsi="Consolas"/>
          <w:color w:val="1A1A1A"/>
          <w:sz w:val="17"/>
        </w:rPr>
        <w:br/>
        <w:t>-rw-r--r-- 1 devops_test devops_test  220 Sep  3 11:16 .bash_logout</w:t>
      </w:r>
      <w:r>
        <w:rPr>
          <w:rFonts w:ascii="Consolas" w:hAnsi="Consolas"/>
          <w:color w:val="1A1A1A"/>
          <w:sz w:val="17"/>
        </w:rPr>
        <w:br/>
        <w:t>-rw-r--r-- 1 devops_test devops_test 3771 Sep  3 11:16 .bashrc</w:t>
      </w:r>
      <w:r>
        <w:rPr>
          <w:rFonts w:ascii="Consolas" w:hAnsi="Consolas"/>
          <w:color w:val="1A1A1A"/>
          <w:sz w:val="17"/>
        </w:rPr>
        <w:br/>
        <w:t>-rw-r--r-- 1 devops_test devops_test  807 Sep  3 11:16 .profile</w:t>
      </w:r>
      <w:r>
        <w:rPr>
          <w:rFonts w:ascii="Consolas" w:hAnsi="Consolas"/>
          <w:color w:val="1A1A1A"/>
          <w:sz w:val="17"/>
        </w:rPr>
        <w:br/>
        <w:t>root@usertest:/# passwd -S devops_test</w:t>
      </w:r>
      <w:r>
        <w:rPr>
          <w:rFonts w:ascii="Consolas" w:hAnsi="Consolas"/>
          <w:color w:val="1A1A1A"/>
          <w:sz w:val="17"/>
        </w:rPr>
        <w:br/>
        <w:t>devops_test P 09/03/2026 0 99999 7 -1</w:t>
      </w:r>
      <w:r>
        <w:rPr>
          <w:rFonts w:ascii="Consolas" w:hAnsi="Consolas"/>
          <w:color w:val="1A1A1A"/>
          <w:sz w:val="17"/>
        </w:rPr>
        <w:br/>
        <w:t>root@usertest:/# getent group devops_test</w:t>
      </w:r>
      <w:r>
        <w:rPr>
          <w:rFonts w:ascii="Consolas" w:hAnsi="Consolas"/>
          <w:color w:val="1A1A1A"/>
          <w:sz w:val="17"/>
        </w:rPr>
        <w:br/>
        <w:t>devops_test:x:1000:</w:t>
      </w:r>
    </w:p>
    <w:p>
      <w:r>
        <w:t>Four things to read out of that:</w:t>
      </w:r>
    </w:p>
    <w:p>
      <w:pPr>
        <w:pStyle w:val="ListBullet"/>
      </w:pPr>
      <w:r>
        <w:t xml:space="preserve">The shell is </w:t>
      </w:r>
      <w:r>
        <w:rPr>
          <w:b/>
        </w:rPr>
        <w:t>`/bin/bash`</w:t>
      </w:r>
      <w:r>
        <w:t>.</w:t>
      </w:r>
    </w:p>
    <w:p>
      <w:pPr>
        <w:pStyle w:val="ListBullet"/>
      </w:pPr>
      <w:r>
        <w:t xml:space="preserve">The home directory mode is </w:t>
      </w:r>
      <w:r>
        <w:rPr>
          <w:b/>
        </w:rPr>
        <w:t>`drwxr-x---`</w:t>
      </w:r>
      <w:r>
        <w:t xml:space="preserve">, i.e. </w:t>
      </w:r>
      <w:r>
        <w:rPr>
          <w:rFonts w:ascii="Consolas" w:hAnsi="Consolas"/>
          <w:color w:val="B03060"/>
          <w:sz w:val="19"/>
        </w:rPr>
        <w:t>0750</w:t>
      </w:r>
      <w:r>
        <w:t xml:space="preserve"> — group-readable, not world-readable.</w:t>
      </w:r>
    </w:p>
    <w:p>
      <w:pPr>
        <w:pStyle w:val="ListBullet"/>
      </w:pPr>
      <w:r>
        <w:t xml:space="preserve">The three dotfiles came straight from </w:t>
      </w:r>
      <w:r>
        <w:rPr>
          <w:rFonts w:ascii="Consolas" w:hAnsi="Consolas"/>
          <w:color w:val="B03060"/>
          <w:sz w:val="19"/>
        </w:rPr>
        <w:t>/etc/skel</w:t>
      </w:r>
      <w:r>
        <w:t>.</w:t>
      </w:r>
    </w:p>
    <w:p>
      <w:pPr>
        <w:pStyle w:val="ListBullet"/>
      </w:pPr>
      <w:r>
        <w:rPr>
          <w:rFonts w:ascii="Consolas" w:hAnsi="Consolas"/>
          <w:color w:val="B03060"/>
          <w:sz w:val="19"/>
        </w:rPr>
        <w:t>passwd -S</w:t>
      </w:r>
      <w:r>
        <w:t xml:space="preserve"> reports </w:t>
      </w:r>
      <w:r>
        <w:rPr>
          <w:b/>
        </w:rPr>
        <w:t>`P`</w:t>
      </w:r>
      <w:r>
        <w:t>, meaning a usable password is set.</w:t>
      </w:r>
    </w:p>
    <w:p>
      <w:r>
        <w:t xml:space="preserve">None of those are accidents. They come from </w:t>
      </w:r>
      <w:r>
        <w:rPr>
          <w:rFonts w:ascii="Consolas" w:hAnsi="Consolas"/>
          <w:color w:val="B03060"/>
          <w:sz w:val="19"/>
        </w:rPr>
        <w:t>/etc/adduser.conf</w:t>
      </w:r>
      <w:r>
        <w:t>:</w:t>
      </w:r>
    </w:p>
    <w:p>
      <w:pPr>
        <w:spacing w:before="120" w:after="120" w:line="240" w:lineRule="auto"/>
        <w:ind w:left="360"/>
      </w:pPr>
      <w:r>
        <w:rPr>
          <w:rFonts w:ascii="Consolas" w:hAnsi="Consolas"/>
          <w:color w:val="1A1A1A"/>
          <w:sz w:val="17"/>
        </w:rPr>
        <w:t>root@usertest:/# grep -E "^(DSHELL|DHOME|DIR_MODE)" /etc/adduser.conf</w:t>
      </w:r>
      <w:r>
        <w:rPr>
          <w:rFonts w:ascii="Consolas" w:hAnsi="Consolas"/>
          <w:color w:val="1A1A1A"/>
          <w:sz w:val="17"/>
        </w:rPr>
        <w:br/>
        <w:t>DSHELL=/bin/bash</w:t>
      </w:r>
      <w:r>
        <w:rPr>
          <w:rFonts w:ascii="Consolas" w:hAnsi="Consolas"/>
          <w:color w:val="1A1A1A"/>
          <w:sz w:val="17"/>
        </w:rPr>
        <w:br/>
        <w:t>DHOME=/home</w:t>
      </w:r>
      <w:r>
        <w:rPr>
          <w:rFonts w:ascii="Consolas" w:hAnsi="Consolas"/>
          <w:color w:val="1A1A1A"/>
          <w:sz w:val="17"/>
        </w:rPr>
        <w:br/>
        <w:t>DIR_MODE=0750</w:t>
      </w:r>
    </w:p>
    <w:p>
      <w:r>
        <w:t>And logging in works:</w:t>
      </w:r>
    </w:p>
    <w:p>
      <w:pPr>
        <w:spacing w:before="120" w:after="120" w:line="240" w:lineRule="auto"/>
        <w:ind w:left="360"/>
      </w:pPr>
      <w:r>
        <w:rPr>
          <w:rFonts w:ascii="Consolas" w:hAnsi="Consolas"/>
          <w:color w:val="1A1A1A"/>
          <w:sz w:val="17"/>
        </w:rPr>
        <w:t>root@usertest:/# su - devops_test -c "pwd; whoami; echo \$SHELL"</w:t>
      </w:r>
      <w:r>
        <w:rPr>
          <w:rFonts w:ascii="Consolas" w:hAnsi="Consolas"/>
          <w:color w:val="1A1A1A"/>
          <w:sz w:val="17"/>
        </w:rPr>
        <w:br/>
        <w:t>/home/devops_test</w:t>
      </w:r>
      <w:r>
        <w:rPr>
          <w:rFonts w:ascii="Consolas" w:hAnsi="Consolas"/>
          <w:color w:val="1A1A1A"/>
          <w:sz w:val="17"/>
        </w:rPr>
        <w:br/>
        <w:t>devops_test</w:t>
      </w:r>
      <w:r>
        <w:rPr>
          <w:rFonts w:ascii="Consolas" w:hAnsi="Consolas"/>
          <w:color w:val="1A1A1A"/>
          <w:sz w:val="17"/>
        </w:rPr>
        <w:br/>
        <w:t>/bin/bash</w:t>
      </w:r>
    </w:p>
    <w:p>
      <w:r>
        <w:t>Landed in the right home directory, as the right user, with the right shell.</w:t>
      </w:r>
    </w:p>
    <w:p>
      <w:r>
        <w:t>If the account needed admin rights:</w:t>
      </w:r>
    </w:p>
    <w:p>
      <w:pPr>
        <w:spacing w:before="120" w:after="120" w:line="240" w:lineRule="auto"/>
        <w:ind w:left="360"/>
      </w:pPr>
      <w:r>
        <w:rPr>
          <w:rFonts w:ascii="Consolas" w:hAnsi="Consolas"/>
          <w:color w:val="1A1A1A"/>
          <w:sz w:val="17"/>
        </w:rPr>
        <w:t>root@usertest:/# usermod -aG sudo devops_test</w:t>
      </w:r>
      <w:r>
        <w:rPr>
          <w:rFonts w:ascii="Consolas" w:hAnsi="Consolas"/>
          <w:color w:val="1A1A1A"/>
          <w:sz w:val="17"/>
        </w:rPr>
        <w:br/>
        <w:t>root@usertest:/# id devops_test</w:t>
      </w:r>
      <w:r>
        <w:rPr>
          <w:rFonts w:ascii="Consolas" w:hAnsi="Consolas"/>
          <w:color w:val="1A1A1A"/>
          <w:sz w:val="17"/>
        </w:rPr>
        <w:br/>
        <w:t>uid=1000(devops_test) gid=1000(devops_test) groups=1000(devops_test),27(sudo)</w:t>
      </w:r>
    </w:p>
    <w:p>
      <w:r>
        <w:t xml:space="preserve">The </w:t>
      </w:r>
      <w:r>
        <w:rPr>
          <w:rFonts w:ascii="Consolas" w:hAnsi="Consolas"/>
          <w:color w:val="B03060"/>
          <w:sz w:val="19"/>
        </w:rPr>
        <w:t>-a</w:t>
      </w:r>
      <w:r>
        <w:t xml:space="preserve"> is not optional. </w:t>
      </w:r>
      <w:r>
        <w:rPr>
          <w:rFonts w:ascii="Consolas" w:hAnsi="Consolas"/>
          <w:color w:val="B03060"/>
          <w:sz w:val="19"/>
        </w:rPr>
        <w:t>usermod -G sudo devops_test</w:t>
      </w:r>
      <w:r>
        <w:t xml:space="preserve"> without it would </w:t>
      </w:r>
      <w:r>
        <w:rPr>
          <w:i/>
        </w:rPr>
        <w:t>replace</w:t>
      </w:r>
      <w:r>
        <w:t xml:space="preserve"> the user's supplementary groups rather than add to them, which is a genuinely nasty way to lock someone out of things.</w:t>
      </w:r>
    </w:p>
    <w:p>
      <w:pPr>
        <w:pStyle w:val="Heading3"/>
      </w:pPr>
      <w:r>
        <w:t>What plain useradd does instead</w:t>
      </w:r>
    </w:p>
    <w:p>
      <w:r>
        <w:t>The contrast is the whole point of this task, so the same thing with no flags at all:</w:t>
      </w:r>
    </w:p>
    <w:p>
      <w:pPr>
        <w:spacing w:before="120" w:after="120" w:line="240" w:lineRule="auto"/>
        <w:ind w:left="360"/>
      </w:pPr>
      <w:r>
        <w:rPr>
          <w:rFonts w:ascii="Consolas" w:hAnsi="Consolas"/>
          <w:color w:val="1A1A1A"/>
          <w:sz w:val="17"/>
        </w:rPr>
        <w:t>root@usertest:/# useradd useradd_test</w:t>
      </w:r>
      <w:r>
        <w:rPr>
          <w:rFonts w:ascii="Consolas" w:hAnsi="Consolas"/>
          <w:color w:val="1A1A1A"/>
          <w:sz w:val="17"/>
        </w:rPr>
        <w:br/>
        <w:t>root@usertest:/# getent passwd useradd_test</w:t>
      </w:r>
      <w:r>
        <w:rPr>
          <w:rFonts w:ascii="Consolas" w:hAnsi="Consolas"/>
          <w:color w:val="1A1A1A"/>
          <w:sz w:val="17"/>
        </w:rPr>
        <w:br/>
        <w:t>useradd_test:x:1001:1001::/home/useradd_test:/bin/sh</w:t>
      </w:r>
      <w:r>
        <w:rPr>
          <w:rFonts w:ascii="Consolas" w:hAnsi="Consolas"/>
          <w:color w:val="1A1A1A"/>
          <w:sz w:val="17"/>
        </w:rPr>
        <w:br/>
        <w:t>root@usertest:/# ls -ld /home/useradd_test</w:t>
      </w:r>
      <w:r>
        <w:rPr>
          <w:rFonts w:ascii="Consolas" w:hAnsi="Consolas"/>
          <w:color w:val="1A1A1A"/>
          <w:sz w:val="17"/>
        </w:rPr>
        <w:br/>
        <w:t>ls: cannot access '/home/useradd_test': No such file or directory</w:t>
      </w:r>
      <w:r>
        <w:rPr>
          <w:rFonts w:ascii="Consolas" w:hAnsi="Consolas"/>
          <w:color w:val="1A1A1A"/>
          <w:sz w:val="17"/>
        </w:rPr>
        <w:br/>
        <w:t>root@usertest:/# passwd -S useradd_test</w:t>
      </w:r>
      <w:r>
        <w:rPr>
          <w:rFonts w:ascii="Consolas" w:hAnsi="Consolas"/>
          <w:color w:val="1A1A1A"/>
          <w:sz w:val="17"/>
        </w:rPr>
        <w:br/>
        <w:t>useradd_test L 09/03/2026 0 99999 7 -1</w:t>
      </w:r>
    </w:p>
    <w:p>
      <w:r>
        <w:t>Three problems in one command, and they line up exactly with the config files:</w:t>
      </w:r>
    </w:p>
    <w:p>
      <w:pPr>
        <w:pStyle w:val="ListNumber"/>
      </w:pPr>
      <w:r>
        <w:t xml:space="preserve">The passwd entry </w:t>
      </w:r>
      <w:r>
        <w:rPr>
          <w:b/>
        </w:rPr>
        <w:t>claims</w:t>
      </w:r>
      <w:r>
        <w:t xml:space="preserve"> a home at </w:t>
      </w:r>
      <w:r>
        <w:rPr>
          <w:rFonts w:ascii="Consolas" w:hAnsi="Consolas"/>
          <w:color w:val="B03060"/>
          <w:sz w:val="19"/>
        </w:rPr>
        <w:t>/home/useradd_test</w:t>
      </w:r>
      <w:r>
        <w:t xml:space="preserve"> that was never created. </w:t>
      </w:r>
      <w:r>
        <w:rPr>
          <w:rFonts w:ascii="Consolas" w:hAnsi="Consolas"/>
          <w:color w:val="B03060"/>
          <w:sz w:val="19"/>
        </w:rPr>
        <w:t>useradd</w:t>
      </w:r>
      <w:r>
        <w:t xml:space="preserve"> only creates it with </w:t>
      </w:r>
      <w:r>
        <w:rPr>
          <w:rFonts w:ascii="Consolas" w:hAnsi="Consolas"/>
          <w:color w:val="B03060"/>
          <w:sz w:val="19"/>
        </w:rPr>
        <w:t>-m</w:t>
      </w:r>
      <w:r>
        <w:t>.</w:t>
      </w:r>
    </w:p>
    <w:p>
      <w:pPr>
        <w:pStyle w:val="ListNumber"/>
      </w:pPr>
      <w:r>
        <w:t xml:space="preserve">The shell is </w:t>
      </w:r>
      <w:r>
        <w:rPr>
          <w:b/>
        </w:rPr>
        <w:t>`/bin/sh`</w:t>
      </w:r>
      <w:r>
        <w:t xml:space="preserve">, which is dash on Ubuntu — no history, no tab completion, no prompt customisation. That comes from </w:t>
      </w:r>
      <w:r>
        <w:rPr>
          <w:rFonts w:ascii="Consolas" w:hAnsi="Consolas"/>
          <w:color w:val="B03060"/>
          <w:sz w:val="19"/>
        </w:rPr>
        <w:t>/etc/default/useradd</w:t>
      </w:r>
      <w:r>
        <w:t>:</w:t>
      </w:r>
    </w:p>
    <w:p>
      <w:pPr>
        <w:spacing w:before="120" w:after="120" w:line="240" w:lineRule="auto"/>
        <w:ind w:left="360"/>
      </w:pPr>
      <w:r>
        <w:rPr>
          <w:rFonts w:ascii="Consolas" w:hAnsi="Consolas"/>
          <w:color w:val="1A1A1A"/>
          <w:sz w:val="17"/>
        </w:rPr>
        <w:t>root@usertest:/# grep -E "^SHELL" /etc/default/useradd</w:t>
      </w:r>
      <w:r>
        <w:rPr>
          <w:rFonts w:ascii="Consolas" w:hAnsi="Consolas"/>
          <w:color w:val="1A1A1A"/>
          <w:sz w:val="17"/>
        </w:rPr>
        <w:br/>
        <w:t>SHELL=/bin/sh</w:t>
      </w:r>
    </w:p>
    <w:p>
      <w:pPr>
        <w:pStyle w:val="ListNumber"/>
      </w:pPr>
      <w:r>
        <w:t xml:space="preserve">The password status is </w:t>
      </w:r>
      <w:r>
        <w:rPr>
          <w:b/>
        </w:rPr>
        <w:t>`L`</w:t>
      </w:r>
      <w:r>
        <w:t>, locked. The account cannot log in at all.</w:t>
      </w:r>
    </w:p>
    <w:p>
      <w:r>
        <w:t>The consequence is visible immediately:</w:t>
      </w:r>
    </w:p>
    <w:p>
      <w:pPr>
        <w:spacing w:before="120" w:after="120" w:line="240" w:lineRule="auto"/>
        <w:ind w:left="360"/>
      </w:pPr>
      <w:r>
        <w:rPr>
          <w:rFonts w:ascii="Consolas" w:hAnsi="Consolas"/>
          <w:color w:val="1A1A1A"/>
          <w:sz w:val="17"/>
        </w:rPr>
        <w:t>root@usertest:/# su - useradd_test -c "pwd; whoami"</w:t>
      </w:r>
      <w:r>
        <w:rPr>
          <w:rFonts w:ascii="Consolas" w:hAnsi="Consolas"/>
          <w:color w:val="1A1A1A"/>
          <w:sz w:val="17"/>
        </w:rPr>
        <w:br/>
        <w:t>su: warning: cannot change directory to /home/useradd_test: No such file or directory</w:t>
      </w:r>
      <w:r>
        <w:rPr>
          <w:rFonts w:ascii="Consolas" w:hAnsi="Consolas"/>
          <w:color w:val="1A1A1A"/>
          <w:sz w:val="17"/>
        </w:rPr>
        <w:br/>
        <w:t>/</w:t>
      </w:r>
      <w:r>
        <w:rPr>
          <w:rFonts w:ascii="Consolas" w:hAnsi="Consolas"/>
          <w:color w:val="1A1A1A"/>
          <w:sz w:val="17"/>
        </w:rPr>
        <w:br/>
        <w:t>useradd_test</w:t>
      </w:r>
    </w:p>
    <w:p>
      <w:r>
        <w:t xml:space="preserve">The user exists, but they are dumped in </w:t>
      </w:r>
      <w:r>
        <w:rPr>
          <w:rFonts w:ascii="Consolas" w:hAnsi="Consolas"/>
          <w:color w:val="B03060"/>
          <w:sz w:val="19"/>
        </w:rPr>
        <w:t>/</w:t>
      </w:r>
      <w:r>
        <w:t xml:space="preserve"> with a warning, on a dash shell, with a locked password. That is the account you get from bare </w:t>
      </w:r>
      <w:r>
        <w:rPr>
          <w:rFonts w:ascii="Consolas" w:hAnsi="Consolas"/>
          <w:color w:val="B03060"/>
          <w:sz w:val="19"/>
        </w:rPr>
        <w:t>useradd</w:t>
      </w:r>
      <w:r>
        <w:t xml:space="preserve"> on Ubuntu, and it is exactly why </w:t>
      </w:r>
      <w:r>
        <w:rPr>
          <w:rFonts w:ascii="Consolas" w:hAnsi="Consolas"/>
          <w:color w:val="B03060"/>
          <w:sz w:val="19"/>
        </w:rPr>
        <w:t>adduser</w:t>
      </w:r>
      <w:r>
        <w:t xml:space="preserve"> is the one to reach for when adding a person by hand.</w:t>
      </w:r>
    </w:p>
    <w:p>
      <w:r>
        <w:t xml:space="preserve">The </w:t>
      </w:r>
      <w:r>
        <w:rPr>
          <w:rFonts w:ascii="Consolas" w:hAnsi="Consolas"/>
          <w:color w:val="B03060"/>
          <w:sz w:val="19"/>
        </w:rPr>
        <w:t>useradd</w:t>
      </w:r>
      <w:r>
        <w:t xml:space="preserve"> form that actually works, which is what belongs in a script or a Dockerfile:</w:t>
      </w:r>
    </w:p>
    <w:p>
      <w:pPr>
        <w:spacing w:before="120" w:after="120" w:line="240" w:lineRule="auto"/>
        <w:ind w:left="360"/>
      </w:pPr>
      <w:r>
        <w:rPr>
          <w:rFonts w:ascii="Consolas" w:hAnsi="Consolas"/>
          <w:color w:val="1A1A1A"/>
          <w:sz w:val="17"/>
        </w:rPr>
        <w:t>useradd -m -d /home/devops_test -s /bin/bash -c "DevOps Test User" devops_test</w:t>
      </w:r>
      <w:r>
        <w:rPr>
          <w:rFonts w:ascii="Consolas" w:hAnsi="Consolas"/>
          <w:color w:val="1A1A1A"/>
          <w:sz w:val="17"/>
        </w:rPr>
        <w:br/>
        <w:t>passwd devops_test</w:t>
      </w:r>
    </w:p>
    <w:p>
      <w:r>
        <w:rPr>
          <w:rFonts w:ascii="Consolas" w:hAnsi="Consolas"/>
          <w:color w:val="B03060"/>
          <w:sz w:val="19"/>
        </w:rPr>
        <w:t>-m</w:t>
      </w:r>
      <w:r>
        <w:t xml:space="preserve"> create the home directory and copy skel, </w:t>
      </w:r>
      <w:r>
        <w:rPr>
          <w:rFonts w:ascii="Consolas" w:hAnsi="Consolas"/>
          <w:color w:val="B03060"/>
          <w:sz w:val="19"/>
        </w:rPr>
        <w:t>-d</w:t>
      </w:r>
      <w:r>
        <w:t xml:space="preserve"> where it goes, </w:t>
      </w:r>
      <w:r>
        <w:rPr>
          <w:rFonts w:ascii="Consolas" w:hAnsi="Consolas"/>
          <w:color w:val="B03060"/>
          <w:sz w:val="19"/>
        </w:rPr>
        <w:t>-s</w:t>
      </w:r>
      <w:r>
        <w:t xml:space="preserve"> login shell, </w:t>
      </w:r>
      <w:r>
        <w:rPr>
          <w:rFonts w:ascii="Consolas" w:hAnsi="Consolas"/>
          <w:color w:val="B03060"/>
          <w:sz w:val="19"/>
        </w:rPr>
        <w:t>-c</w:t>
      </w:r>
      <w:r>
        <w:t xml:space="preserve"> the comment/GECOS field.</w:t>
      </w:r>
    </w:p>
    <w:p>
      <w:r>
        <w:t>That automation argument is not hypothetical — the multi-stage Dockerfile in Assignment 6 uses exactly this pattern:</w:t>
      </w:r>
    </w:p>
    <w:p>
      <w:pPr>
        <w:spacing w:before="120" w:after="120" w:line="240" w:lineRule="auto"/>
        <w:ind w:left="360"/>
      </w:pPr>
      <w:r>
        <w:rPr>
          <w:rFonts w:ascii="Consolas" w:hAnsi="Consolas"/>
          <w:color w:val="1A1A1A"/>
          <w:sz w:val="17"/>
        </w:rPr>
        <w:t>RUN adduser -D -u 10001 appuser</w:t>
      </w:r>
    </w:p>
    <w:p>
      <w:r>
        <w:t xml:space="preserve">and </w:t>
      </w:r>
      <w:r>
        <w:rPr>
          <w:rFonts w:ascii="Consolas" w:hAnsi="Consolas"/>
          <w:color w:val="B03060"/>
          <w:sz w:val="19"/>
        </w:rPr>
        <w:t>docker exec hello-multistage id</w:t>
      </w:r>
      <w:r>
        <w:t xml:space="preserve"> returns </w:t>
      </w:r>
      <w:r>
        <w:rPr>
          <w:rFonts w:ascii="Consolas" w:hAnsi="Consolas"/>
          <w:color w:val="B03060"/>
          <w:sz w:val="19"/>
        </w:rPr>
        <w:t>uid=10001(appuser) gid=10001(appuser)</w:t>
      </w:r>
      <w:r>
        <w:t xml:space="preserve">. That is busybox's </w:t>
      </w:r>
      <w:r>
        <w:rPr>
          <w:rFonts w:ascii="Consolas" w:hAnsi="Consolas"/>
          <w:color w:val="B03060"/>
          <w:sz w:val="19"/>
        </w:rPr>
        <w:t>adduser</w:t>
      </w:r>
      <w:r>
        <w:t xml:space="preserve"> inside Alpine rather than Debian's Perl one, and </w:t>
      </w:r>
      <w:r>
        <w:rPr>
          <w:rFonts w:ascii="Consolas" w:hAnsi="Consolas"/>
          <w:color w:val="B03060"/>
          <w:sz w:val="19"/>
        </w:rPr>
        <w:t>-D</w:t>
      </w:r>
      <w:r>
        <w:t xml:space="preserve"> means "no password". Same principle: explicit flags, no prompts, reproducible every build.</w:t>
      </w:r>
    </w:p>
    <w:p>
      <w:pPr>
        <w:pStyle w:val="Heading3"/>
      </w:pPr>
      <w:r>
        <w:t>Cleanup</w:t>
      </w:r>
    </w:p>
    <w:p>
      <w:pPr>
        <w:spacing w:before="120" w:after="120" w:line="240" w:lineRule="auto"/>
        <w:ind w:left="360"/>
      </w:pPr>
      <w:r>
        <w:rPr>
          <w:rFonts w:ascii="Consolas" w:hAnsi="Consolas"/>
          <w:color w:val="1A1A1A"/>
          <w:sz w:val="17"/>
        </w:rPr>
        <w:t>root@usertest:/# deluser --remove-home devops_test</w:t>
      </w:r>
      <w:r>
        <w:rPr>
          <w:rFonts w:ascii="Consolas" w:hAnsi="Consolas"/>
          <w:color w:val="1A1A1A"/>
          <w:sz w:val="17"/>
        </w:rPr>
        <w:br/>
        <w:t>/usr/sbin/deluser: In order to use the --remove-home, --remove-all-files, and --backup features,</w:t>
      </w:r>
      <w:r>
        <w:rPr>
          <w:rFonts w:ascii="Consolas" w:hAnsi="Consolas"/>
          <w:color w:val="1A1A1A"/>
          <w:sz w:val="17"/>
        </w:rPr>
        <w:br/>
        <w:t>you need to install the `perl' package. To accomplish that, run</w:t>
      </w:r>
      <w:r>
        <w:rPr>
          <w:rFonts w:ascii="Consolas" w:hAnsi="Consolas"/>
          <w:color w:val="1A1A1A"/>
          <w:sz w:val="17"/>
        </w:rPr>
        <w:br/>
        <w:t>apt-get install perl.</w:t>
      </w:r>
    </w:p>
    <w:p>
      <w:r>
        <w:t xml:space="preserve">Worth knowing: </w:t>
      </w:r>
      <w:r>
        <w:rPr>
          <w:rFonts w:ascii="Consolas" w:hAnsi="Consolas"/>
          <w:color w:val="B03060"/>
          <w:sz w:val="19"/>
        </w:rPr>
        <w:t>deluser</w:t>
      </w:r>
      <w:r>
        <w:t xml:space="preserve"> is a Perl script, and the </w:t>
      </w:r>
      <w:r>
        <w:rPr>
          <w:rFonts w:ascii="Consolas" w:hAnsi="Consolas"/>
          <w:color w:val="B03060"/>
          <w:sz w:val="19"/>
        </w:rPr>
        <w:t>ubuntu:22.04</w:t>
      </w:r>
      <w:r>
        <w:t xml:space="preserve"> base image is stripped down far enough that Perl is not installed. </w:t>
      </w:r>
      <w:r>
        <w:rPr>
          <w:rFonts w:ascii="Consolas" w:hAnsi="Consolas"/>
          <w:color w:val="B03060"/>
          <w:sz w:val="19"/>
        </w:rPr>
        <w:t>adduser</w:t>
      </w:r>
      <w:r>
        <w:t xml:space="preserve"> itself works because it degrades gracefully; </w:t>
      </w:r>
      <w:r>
        <w:rPr>
          <w:rFonts w:ascii="Consolas" w:hAnsi="Consolas"/>
          <w:color w:val="B03060"/>
          <w:sz w:val="19"/>
        </w:rPr>
        <w:t>--remove-home</w:t>
      </w:r>
      <w:r>
        <w:t xml:space="preserve"> does not. After </w:t>
      </w:r>
      <w:r>
        <w:rPr>
          <w:rFonts w:ascii="Consolas" w:hAnsi="Consolas"/>
          <w:color w:val="B03060"/>
          <w:sz w:val="19"/>
        </w:rPr>
        <w:t>apt-get install -y perl</w:t>
      </w:r>
      <w:r>
        <w:t>:</w:t>
      </w:r>
    </w:p>
    <w:p>
      <w:pPr>
        <w:spacing w:before="120" w:after="120" w:line="240" w:lineRule="auto"/>
        <w:ind w:left="360"/>
      </w:pPr>
      <w:r>
        <w:rPr>
          <w:rFonts w:ascii="Consolas" w:hAnsi="Consolas"/>
          <w:color w:val="1A1A1A"/>
          <w:sz w:val="17"/>
        </w:rPr>
        <w:t>root@usertest:/# deluser --remove-home devops_test</w:t>
      </w:r>
      <w:r>
        <w:rPr>
          <w:rFonts w:ascii="Consolas" w:hAnsi="Consolas"/>
          <w:color w:val="1A1A1A"/>
          <w:sz w:val="17"/>
        </w:rPr>
        <w:br/>
        <w:t>Looking for files to backup/remove ...</w:t>
      </w:r>
      <w:r>
        <w:rPr>
          <w:rFonts w:ascii="Consolas" w:hAnsi="Consolas"/>
          <w:color w:val="1A1A1A"/>
          <w:sz w:val="17"/>
        </w:rPr>
        <w:br/>
        <w:t>Removing files ...</w:t>
      </w:r>
      <w:r>
        <w:rPr>
          <w:rFonts w:ascii="Consolas" w:hAnsi="Consolas"/>
          <w:color w:val="1A1A1A"/>
          <w:sz w:val="17"/>
        </w:rPr>
        <w:br/>
        <w:t>Removing user `devops_test' ...</w:t>
      </w:r>
      <w:r>
        <w:rPr>
          <w:rFonts w:ascii="Consolas" w:hAnsi="Consolas"/>
          <w:color w:val="1A1A1A"/>
          <w:sz w:val="17"/>
        </w:rPr>
        <w:br/>
        <w:t>Warning: group `devops_test' has no more members.</w:t>
      </w:r>
      <w:r>
        <w:rPr>
          <w:rFonts w:ascii="Consolas" w:hAnsi="Consolas"/>
          <w:color w:val="1A1A1A"/>
          <w:sz w:val="17"/>
        </w:rPr>
        <w:br/>
        <w:t>Done.</w:t>
      </w:r>
      <w:r>
        <w:rPr>
          <w:rFonts w:ascii="Consolas" w:hAnsi="Consolas"/>
          <w:color w:val="1A1A1A"/>
          <w:sz w:val="17"/>
        </w:rPr>
        <w:br/>
        <w:t>root@usertest:/# userdel -r useradd_test</w:t>
      </w:r>
      <w:r>
        <w:rPr>
          <w:rFonts w:ascii="Consolas" w:hAnsi="Consolas"/>
          <w:color w:val="1A1A1A"/>
          <w:sz w:val="17"/>
        </w:rPr>
        <w:br/>
        <w:t>userdel: useradd_test mail spool (/var/mail/useradd_test) not found</w:t>
      </w:r>
      <w:r>
        <w:rPr>
          <w:rFonts w:ascii="Consolas" w:hAnsi="Consolas"/>
          <w:color w:val="1A1A1A"/>
          <w:sz w:val="17"/>
        </w:rPr>
        <w:br/>
        <w:t>userdel: useradd_test home directory (/home/useradd_test) not found</w:t>
      </w:r>
      <w:r>
        <w:rPr>
          <w:rFonts w:ascii="Consolas" w:hAnsi="Consolas"/>
          <w:color w:val="1A1A1A"/>
          <w:sz w:val="17"/>
        </w:rPr>
        <w:br/>
        <w:t>root@usertest:/# getent passwd devops_test useradd_test; echo "exit status: $?"</w:t>
      </w:r>
      <w:r>
        <w:rPr>
          <w:rFonts w:ascii="Consolas" w:hAnsi="Consolas"/>
          <w:color w:val="1A1A1A"/>
          <w:sz w:val="17"/>
        </w:rPr>
        <w:br/>
        <w:t>exit status: 2</w:t>
      </w:r>
      <w:r>
        <w:rPr>
          <w:rFonts w:ascii="Consolas" w:hAnsi="Consolas"/>
          <w:color w:val="1A1A1A"/>
          <w:sz w:val="17"/>
        </w:rPr>
        <w:br/>
        <w:t>root@usertest:/# ls /home</w:t>
      </w:r>
    </w:p>
    <w:p>
      <w:r>
        <w:rPr>
          <w:rFonts w:ascii="Consolas" w:hAnsi="Consolas"/>
          <w:color w:val="B03060"/>
          <w:sz w:val="19"/>
        </w:rPr>
        <w:t>userdel -r</w:t>
      </w:r>
      <w:r>
        <w:t xml:space="preserve"> complained about the missing home directory and mail spool, which tracks with </w:t>
      </w:r>
      <w:r>
        <w:rPr>
          <w:rFonts w:ascii="Consolas" w:hAnsi="Consolas"/>
          <w:color w:val="B03060"/>
          <w:sz w:val="19"/>
        </w:rPr>
        <w:t>useradd</w:t>
      </w:r>
      <w:r>
        <w:t xml:space="preserve"> never having created either. Empty output from </w:t>
      </w:r>
      <w:r>
        <w:rPr>
          <w:rFonts w:ascii="Consolas" w:hAnsi="Consolas"/>
          <w:color w:val="B03060"/>
          <w:sz w:val="19"/>
        </w:rPr>
        <w:t>getent</w:t>
      </w:r>
      <w:r>
        <w:t xml:space="preserve"> and exit status 2 means neither account exists any more, and </w:t>
      </w:r>
      <w:r>
        <w:rPr>
          <w:rFonts w:ascii="Consolas" w:hAnsi="Consolas"/>
          <w:color w:val="B03060"/>
          <w:sz w:val="19"/>
        </w:rPr>
        <w:t>/home</w:t>
      </w:r>
      <w:r>
        <w:t xml:space="preserve"> is empty.</w:t>
      </w:r>
    </w:p>
    <w:p>
      <w:r>
        <w:t>Then the container itself goes away:</w:t>
      </w:r>
    </w:p>
    <w:p>
      <w:pPr>
        <w:spacing w:before="120" w:after="120" w:line="240" w:lineRule="auto"/>
        <w:ind w:left="360"/>
      </w:pPr>
      <w:r>
        <w:rPr>
          <w:rFonts w:ascii="Consolas" w:hAnsi="Consolas"/>
          <w:color w:val="1A1A1A"/>
          <w:sz w:val="17"/>
        </w:rPr>
        <w:t>akshat@AK-work:~$ docker rm -f usertest</w:t>
      </w:r>
      <w:r>
        <w:rPr>
          <w:rFonts w:ascii="Consolas" w:hAnsi="Consolas"/>
          <w:color w:val="1A1A1A"/>
          <w:sz w:val="17"/>
        </w:rPr>
        <w:br/>
        <w:t>usertest</w:t>
      </w:r>
    </w:p>
    <w:p>
      <w:pPr>
        <w:spacing w:before="40"/>
      </w:pPr>
      <w:r>
        <w:rPr>
          <w:color w:val="BBBBBB"/>
        </w:rPr>
        <w:t>────────────────────────────────────────────────────────────</w:t>
      </w:r>
    </w:p>
    <w:p>
      <w:pPr>
        <w:pStyle w:val="Heading2"/>
      </w:pPr>
      <w:r>
        <w:t>Task 3: journalctl</w:t>
      </w:r>
    </w:p>
    <w:p>
      <w:pPr>
        <w:pStyle w:val="Heading3"/>
      </w:pPr>
      <w:r>
        <w:t>What it is for</w:t>
      </w:r>
    </w:p>
    <w:p>
      <w:r>
        <w:t xml:space="preserve">On anything running systemd, which is Ubuntu since 16.04, there is a daemon called </w:t>
      </w:r>
      <w:r>
        <w:rPr>
          <w:rFonts w:ascii="Consolas" w:hAnsi="Consolas"/>
          <w:color w:val="B03060"/>
          <w:sz w:val="19"/>
        </w:rPr>
        <w:t>systemd-journald</w:t>
      </w:r>
      <w:r>
        <w:t xml:space="preserve"> that collects log data from more or less everywhere:</w:t>
      </w:r>
    </w:p>
    <w:p>
      <w:pPr>
        <w:pStyle w:val="ListBullet"/>
      </w:pPr>
      <w:r>
        <w:t xml:space="preserve">the kernel ring buffer, the same stuff </w:t>
      </w:r>
      <w:r>
        <w:rPr>
          <w:rFonts w:ascii="Consolas" w:hAnsi="Consolas"/>
          <w:color w:val="B03060"/>
          <w:sz w:val="19"/>
        </w:rPr>
        <w:t>dmesg</w:t>
      </w:r>
      <w:r>
        <w:t xml:space="preserve"> shows</w:t>
      </w:r>
    </w:p>
    <w:p>
      <w:pPr>
        <w:pStyle w:val="ListBullet"/>
      </w:pPr>
      <w:r>
        <w:t>early boot and initrd, before any normal logging exists</w:t>
      </w:r>
    </w:p>
    <w:p>
      <w:pPr>
        <w:pStyle w:val="ListBullet"/>
      </w:pPr>
      <w:r>
        <w:t>stdout and stderr of every service systemd starts, so an application that just prints to the console still gets logged properly</w:t>
      </w:r>
    </w:p>
    <w:p>
      <w:pPr>
        <w:pStyle w:val="ListBullet"/>
      </w:pPr>
      <w:r>
        <w:t>the classic syslog socket</w:t>
      </w:r>
    </w:p>
    <w:p>
      <w:pPr>
        <w:pStyle w:val="ListBullet"/>
      </w:pPr>
      <w:r>
        <w:t xml:space="preserve">structured messages sent through the journal API, and anything piped through </w:t>
      </w:r>
      <w:r>
        <w:rPr>
          <w:rFonts w:ascii="Consolas" w:hAnsi="Consolas"/>
          <w:color w:val="B03060"/>
          <w:sz w:val="19"/>
        </w:rPr>
        <w:t>systemd-cat</w:t>
      </w:r>
    </w:p>
    <w:p>
      <w:pPr>
        <w:pStyle w:val="ListBullet"/>
      </w:pPr>
      <w:r>
        <w:t>audit records</w:t>
      </w:r>
    </w:p>
    <w:p>
      <w:r>
        <w:t xml:space="preserve">It writes all of that into an indexed binary format, and every single entry carries structured metadata: which unit produced it, PID, UID, which boot, the executable path, priority, timestamps. </w:t>
      </w:r>
      <w:r>
        <w:rPr>
          <w:rFonts w:ascii="Consolas" w:hAnsi="Consolas"/>
          <w:color w:val="B03060"/>
          <w:sz w:val="19"/>
        </w:rPr>
        <w:t>journalctl</w:t>
      </w:r>
      <w:r>
        <w:t xml:space="preserve"> is the tool for reading it back. You need it because the journal files are binary, so </w:t>
      </w:r>
      <w:r>
        <w:rPr>
          <w:rFonts w:ascii="Consolas" w:hAnsi="Consolas"/>
          <w:color w:val="B03060"/>
          <w:sz w:val="19"/>
        </w:rPr>
        <w:t>cat</w:t>
      </w:r>
      <w:r>
        <w:t xml:space="preserve"> and </w:t>
      </w:r>
      <w:r>
        <w:rPr>
          <w:rFonts w:ascii="Consolas" w:hAnsi="Consolas"/>
          <w:color w:val="B03060"/>
          <w:sz w:val="19"/>
        </w:rPr>
        <w:t>grep</w:t>
      </w:r>
      <w:r>
        <w:t xml:space="preserve"> are no help.</w:t>
      </w:r>
    </w:p>
    <w:p>
      <w:r>
        <w:t xml:space="preserve">The practical reason to like it over digging through </w:t>
      </w:r>
      <w:r>
        <w:rPr>
          <w:rFonts w:ascii="Consolas" w:hAnsi="Consolas"/>
          <w:color w:val="B03060"/>
          <w:sz w:val="19"/>
        </w:rPr>
        <w:t>/var/log</w:t>
      </w:r>
      <w:r>
        <w:t>: you can filter on that metadata instead of grepping one enormous merged text file. "Errors only, from this service, since an hour ago" is one command rather than a pipeline of greps. Rotation and size limits are handled for you. And the metadata is recorded by journald, not written by the application, so a program cannot lie about which unit it was or what its PID was.</w:t>
      </w:r>
    </w:p>
    <w:p>
      <w:r>
        <w:t xml:space="preserve">One thing that caught me out: if </w:t>
      </w:r>
      <w:r>
        <w:rPr>
          <w:rFonts w:ascii="Consolas" w:hAnsi="Consolas"/>
          <w:color w:val="B03060"/>
          <w:sz w:val="19"/>
        </w:rPr>
        <w:t>/var/log/journal/</w:t>
      </w:r>
      <w:r>
        <w:t xml:space="preserve"> doesn't exist, the journal lives in </w:t>
      </w:r>
      <w:r>
        <w:rPr>
          <w:rFonts w:ascii="Consolas" w:hAnsi="Consolas"/>
          <w:color w:val="B03060"/>
          <w:sz w:val="19"/>
        </w:rPr>
        <w:t>/run</w:t>
      </w:r>
      <w:r>
        <w:t xml:space="preserve"> and is wiped on every reboot, so </w:t>
      </w:r>
      <w:r>
        <w:rPr>
          <w:rFonts w:ascii="Consolas" w:hAnsi="Consolas"/>
          <w:color w:val="B03060"/>
          <w:sz w:val="19"/>
        </w:rPr>
        <w:t>journalctl -b -1</w:t>
      </w:r>
      <w:r>
        <w:t xml:space="preserve"> gives you nothing. Making it persistent:</w:t>
      </w:r>
    </w:p>
    <w:p>
      <w:pPr>
        <w:spacing w:before="120" w:after="120" w:line="240" w:lineRule="auto"/>
        <w:ind w:left="360"/>
      </w:pPr>
      <w:r>
        <w:rPr>
          <w:rFonts w:ascii="Consolas" w:hAnsi="Consolas"/>
          <w:color w:val="1A1A1A"/>
          <w:sz w:val="17"/>
        </w:rPr>
        <w:t>sudo mkdir -p /var/log/journal</w:t>
      </w:r>
      <w:r>
        <w:rPr>
          <w:rFonts w:ascii="Consolas" w:hAnsi="Consolas"/>
          <w:color w:val="1A1A1A"/>
          <w:sz w:val="17"/>
        </w:rPr>
        <w:br/>
        <w:t>sudo systemd-tmpfiles --create --prefix /var/log/journal</w:t>
      </w:r>
      <w:r>
        <w:rPr>
          <w:rFonts w:ascii="Consolas" w:hAnsi="Consolas"/>
          <w:color w:val="1A1A1A"/>
          <w:sz w:val="17"/>
        </w:rPr>
        <w:br/>
        <w:t>sudo systemctl restart systemd-journald</w:t>
      </w:r>
    </w:p>
    <w:p>
      <w:r>
        <w:t>Mine was already persistent:</w:t>
      </w:r>
    </w:p>
    <w:p>
      <w:pPr>
        <w:spacing w:before="120" w:after="120" w:line="240" w:lineRule="auto"/>
        <w:ind w:left="360"/>
      </w:pPr>
      <w:r>
        <w:rPr>
          <w:rFonts w:ascii="Consolas" w:hAnsi="Consolas"/>
          <w:color w:val="1A1A1A"/>
          <w:sz w:val="17"/>
        </w:rPr>
        <w:t>akshat@AK-work:~$ journalctl --disk-usage</w:t>
      </w:r>
      <w:r>
        <w:rPr>
          <w:rFonts w:ascii="Consolas" w:hAnsi="Consolas"/>
          <w:color w:val="1A1A1A"/>
          <w:sz w:val="17"/>
        </w:rPr>
        <w:br/>
        <w:t>Archived and active journals take up 3.9G in the file system.</w:t>
      </w:r>
    </w:p>
    <w:p>
      <w:r>
        <w:t xml:space="preserve">3.9G is a lot — this machine has months of boots retained. That is what </w:t>
      </w:r>
      <w:r>
        <w:rPr>
          <w:rFonts w:ascii="Consolas" w:hAnsi="Consolas"/>
          <w:color w:val="B03060"/>
          <w:sz w:val="19"/>
        </w:rPr>
        <w:t>--vacuum-time</w:t>
      </w:r>
      <w:r>
        <w:t xml:space="preserve"> and </w:t>
      </w:r>
      <w:r>
        <w:rPr>
          <w:rFonts w:ascii="Consolas" w:hAnsi="Consolas"/>
          <w:color w:val="B03060"/>
          <w:sz w:val="19"/>
        </w:rPr>
        <w:t>--vacuum-size</w:t>
      </w:r>
      <w:r>
        <w:t xml:space="preserve"> in the housekeeping section below are for.</w:t>
      </w:r>
    </w:p>
    <w:p>
      <w:pPr>
        <w:pStyle w:val="Heading3"/>
      </w:pPr>
      <w:r>
        <w:t>Reading logs</w:t>
      </w:r>
    </w:p>
    <w:p>
      <w:r>
        <w:t>The basics:</w:t>
      </w:r>
    </w:p>
    <w:p>
      <w:pPr>
        <w:spacing w:before="120" w:after="120" w:line="240" w:lineRule="auto"/>
        <w:ind w:left="360"/>
      </w:pPr>
      <w:r>
        <w:rPr>
          <w:rFonts w:ascii="Consolas" w:hAnsi="Consolas"/>
          <w:color w:val="1A1A1A"/>
          <w:sz w:val="17"/>
        </w:rPr>
        <w:t>journalctl              # everything, oldest first, in a pager</w:t>
      </w:r>
      <w:r>
        <w:rPr>
          <w:rFonts w:ascii="Consolas" w:hAnsi="Consolas"/>
          <w:color w:val="1A1A1A"/>
          <w:sz w:val="17"/>
        </w:rPr>
        <w:br/>
        <w:t>journalctl -e           # jump to the newest</w:t>
      </w:r>
      <w:r>
        <w:rPr>
          <w:rFonts w:ascii="Consolas" w:hAnsi="Consolas"/>
          <w:color w:val="1A1A1A"/>
          <w:sz w:val="17"/>
        </w:rPr>
        <w:br/>
        <w:t>journalctl -r           # newest first</w:t>
      </w:r>
      <w:r>
        <w:rPr>
          <w:rFonts w:ascii="Consolas" w:hAnsi="Consolas"/>
          <w:color w:val="1A1A1A"/>
          <w:sz w:val="17"/>
        </w:rPr>
        <w:br/>
        <w:t>journalctl -n 50        # last 50 entries</w:t>
      </w:r>
      <w:r>
        <w:rPr>
          <w:rFonts w:ascii="Consolas" w:hAnsi="Consolas"/>
          <w:color w:val="1A1A1A"/>
          <w:sz w:val="17"/>
        </w:rPr>
        <w:br/>
        <w:t>journalctl -f           # follow live, like tail -f</w:t>
      </w:r>
      <w:r>
        <w:rPr>
          <w:rFonts w:ascii="Consolas" w:hAnsi="Consolas"/>
          <w:color w:val="1A1A1A"/>
          <w:sz w:val="17"/>
        </w:rPr>
        <w:br/>
        <w:t>journalctl --no-pager   # plain output for scripts and redirection</w:t>
      </w:r>
    </w:p>
    <w:p>
      <w:r>
        <w:t>By unit, which is what I use 90% of the time:</w:t>
      </w:r>
    </w:p>
    <w:p>
      <w:pPr>
        <w:spacing w:before="120" w:after="120" w:line="240" w:lineRule="auto"/>
        <w:ind w:left="360"/>
      </w:pPr>
      <w:r>
        <w:rPr>
          <w:rFonts w:ascii="Consolas" w:hAnsi="Consolas"/>
          <w:color w:val="1A1A1A"/>
          <w:sz w:val="17"/>
        </w:rPr>
        <w:t>journalctl -u docker.service</w:t>
      </w:r>
      <w:r>
        <w:rPr>
          <w:rFonts w:ascii="Consolas" w:hAnsi="Consolas"/>
          <w:color w:val="1A1A1A"/>
          <w:sz w:val="17"/>
        </w:rPr>
        <w:br/>
        <w:t>journalctl -u docker -u containerd     # several units, interleaved by time</w:t>
      </w:r>
      <w:r>
        <w:rPr>
          <w:rFonts w:ascii="Consolas" w:hAnsi="Consolas"/>
          <w:color w:val="1A1A1A"/>
          <w:sz w:val="17"/>
        </w:rPr>
        <w:br/>
        <w:t>journalctl -u docker -f</w:t>
      </w:r>
      <w:r>
        <w:rPr>
          <w:rFonts w:ascii="Consolas" w:hAnsi="Consolas"/>
          <w:color w:val="1A1A1A"/>
          <w:sz w:val="17"/>
        </w:rPr>
        <w:br/>
        <w:t>journalctl -u docker --since today</w:t>
      </w:r>
    </w:p>
    <w:p>
      <w:r>
        <w:t>By boot:</w:t>
      </w:r>
    </w:p>
    <w:p>
      <w:pPr>
        <w:spacing w:before="120" w:after="120" w:line="240" w:lineRule="auto"/>
        <w:ind w:left="360"/>
      </w:pPr>
      <w:r>
        <w:rPr>
          <w:rFonts w:ascii="Consolas" w:hAnsi="Consolas"/>
          <w:color w:val="1A1A1A"/>
          <w:sz w:val="17"/>
        </w:rPr>
        <w:t>journalctl -b            # this boot only</w:t>
      </w:r>
      <w:r>
        <w:rPr>
          <w:rFonts w:ascii="Consolas" w:hAnsi="Consolas"/>
          <w:color w:val="1A1A1A"/>
          <w:sz w:val="17"/>
        </w:rPr>
        <w:br/>
        <w:t>journalctl -b -1         # the previous boot, for working out why it rebooted</w:t>
      </w:r>
      <w:r>
        <w:rPr>
          <w:rFonts w:ascii="Consolas" w:hAnsi="Consolas"/>
          <w:color w:val="1A1A1A"/>
          <w:sz w:val="17"/>
        </w:rPr>
        <w:br/>
        <w:t>journalctl --list-boots</w:t>
      </w:r>
      <w:r>
        <w:rPr>
          <w:rFonts w:ascii="Consolas" w:hAnsi="Consolas"/>
          <w:color w:val="1A1A1A"/>
          <w:sz w:val="17"/>
        </w:rPr>
        <w:br/>
        <w:t>journalctl -k            # kernel only, same as dmesg</w:t>
      </w:r>
    </w:p>
    <w:p>
      <w:pPr>
        <w:spacing w:before="120" w:after="120" w:line="240" w:lineRule="auto"/>
        <w:ind w:left="360"/>
      </w:pPr>
      <w:r>
        <w:rPr>
          <w:rFonts w:ascii="Consolas" w:hAnsi="Consolas"/>
          <w:color w:val="1A1A1A"/>
          <w:sz w:val="17"/>
        </w:rPr>
        <w:t>akshat@AK-work:~$ journalctl --list-boots | tail -5</w:t>
      </w:r>
      <w:r>
        <w:rPr>
          <w:rFonts w:ascii="Consolas" w:hAnsi="Consolas"/>
          <w:color w:val="1A1A1A"/>
          <w:sz w:val="17"/>
        </w:rPr>
        <w:br/>
        <w:t xml:space="preserve"> -4 1de81363723742a9aeb7abb3bfbdc004 Wed 2026-04-15 19:03:59 IST—Wed 2026-04-15 13:35:40 IST</w:t>
      </w:r>
      <w:r>
        <w:rPr>
          <w:rFonts w:ascii="Consolas" w:hAnsi="Consolas"/>
          <w:color w:val="1A1A1A"/>
          <w:sz w:val="17"/>
        </w:rPr>
        <w:br/>
        <w:t xml:space="preserve"> -3 c45e0c0dcae64475a9bd80fe51eb8ce8 Sat 2026-04-25 23:30:52 IST—Sat 2026-04-25 18:08:26 IST</w:t>
      </w:r>
      <w:r>
        <w:rPr>
          <w:rFonts w:ascii="Consolas" w:hAnsi="Consolas"/>
          <w:color w:val="1A1A1A"/>
          <w:sz w:val="17"/>
        </w:rPr>
        <w:br/>
        <w:t xml:space="preserve"> -2 2810c961fc064f08a963edc3caf7a3be Sat 2026-04-25 18:15:30 IST—Sun 2026-04-26 12:22:13 IST</w:t>
      </w:r>
      <w:r>
        <w:rPr>
          <w:rFonts w:ascii="Consolas" w:hAnsi="Consolas"/>
          <w:color w:val="1A1A1A"/>
          <w:sz w:val="17"/>
        </w:rPr>
        <w:br/>
        <w:t xml:space="preserve"> -1 00ede7a4f99e4ad5b22a519a8a5a816c Thu 2026-09-03 14:50:22 IST—Thu 2026-09-03 15:23:53 IST</w:t>
      </w:r>
      <w:r>
        <w:rPr>
          <w:rFonts w:ascii="Consolas" w:hAnsi="Consolas"/>
          <w:color w:val="1A1A1A"/>
          <w:sz w:val="17"/>
        </w:rPr>
        <w:br/>
        <w:t xml:space="preserve">  0 edb5d589e9cf4ab3af5c5949c36bbae5 Thu 2026-09-03 15:24:57 IST—Thu 2026-09-03 15:45:22 IST</w:t>
      </w:r>
    </w:p>
    <w:p>
      <w:r>
        <w:t xml:space="preserve">Piped through </w:t>
      </w:r>
      <w:r>
        <w:rPr>
          <w:rFonts w:ascii="Consolas" w:hAnsi="Consolas"/>
          <w:color w:val="B03060"/>
          <w:sz w:val="19"/>
        </w:rPr>
        <w:t>tail</w:t>
      </w:r>
      <w:r>
        <w:t xml:space="preserve"> because there are 41 boots on this machine. Boot </w:t>
      </w:r>
      <w:r>
        <w:rPr>
          <w:rFonts w:ascii="Consolas" w:hAnsi="Consolas"/>
          <w:color w:val="B03060"/>
          <w:sz w:val="19"/>
        </w:rPr>
        <w:t>0</w:t>
      </w:r>
      <w:r>
        <w:t xml:space="preserve"> is always the current one, and the ID </w:t>
      </w:r>
      <w:r>
        <w:rPr>
          <w:rFonts w:ascii="Consolas" w:hAnsi="Consolas"/>
          <w:color w:val="B03060"/>
          <w:sz w:val="19"/>
        </w:rPr>
        <w:t>edb5d589...</w:t>
      </w:r>
      <w:r>
        <w:t xml:space="preserve"> matches what </w:t>
      </w:r>
      <w:r>
        <w:rPr>
          <w:rFonts w:ascii="Consolas" w:hAnsi="Consolas"/>
          <w:color w:val="B03060"/>
          <w:sz w:val="19"/>
        </w:rPr>
        <w:t>hostnamectl</w:t>
      </w:r>
      <w:r>
        <w:t xml:space="preserve"> printed at the top.</w:t>
      </w:r>
    </w:p>
    <w:p>
      <w:r>
        <w:t xml:space="preserve">A detail worth noticing: on a couple of rows the "last entry" is </w:t>
      </w:r>
      <w:r>
        <w:rPr>
          <w:i/>
        </w:rPr>
        <w:t>earlier</w:t>
      </w:r>
      <w:r>
        <w:t xml:space="preserve"> than the "first entry" (</w:t>
      </w:r>
      <w:r>
        <w:rPr>
          <w:rFonts w:ascii="Consolas" w:hAnsi="Consolas"/>
          <w:color w:val="B03060"/>
          <w:sz w:val="19"/>
        </w:rPr>
        <w:t>-4</w:t>
      </w:r>
      <w:r>
        <w:t xml:space="preserve"> and </w:t>
      </w:r>
      <w:r>
        <w:rPr>
          <w:rFonts w:ascii="Consolas" w:hAnsi="Consolas"/>
          <w:color w:val="B03060"/>
          <w:sz w:val="19"/>
        </w:rPr>
        <w:t>-3</w:t>
      </w:r>
      <w:r>
        <w:t>). That is not corruption — it is the clock being corrected by NTP part-way through the boot, so entries written before the correction carry a later timestamp than ones written after it.</w:t>
      </w:r>
    </w:p>
    <w:p>
      <w:r>
        <w:t>By priority. These are the syslog levels, 0 emerg through 7 debug:</w:t>
      </w:r>
    </w:p>
    <w:p>
      <w:pPr>
        <w:spacing w:before="120" w:after="120" w:line="240" w:lineRule="auto"/>
        <w:ind w:left="360"/>
      </w:pPr>
      <w:r>
        <w:rPr>
          <w:rFonts w:ascii="Consolas" w:hAnsi="Consolas"/>
          <w:color w:val="1A1A1A"/>
          <w:sz w:val="17"/>
        </w:rPr>
        <w:t>akshat@AK-work:~$ journalctl -p err -b --no-pager | tail -6</w:t>
      </w:r>
      <w:r>
        <w:rPr>
          <w:rFonts w:ascii="Consolas" w:hAnsi="Consolas"/>
          <w:color w:val="1A1A1A"/>
          <w:sz w:val="17"/>
        </w:rPr>
        <w:br/>
        <w:t>Sep 03 15:29:21 AK-work wpa_supplicant[906]: bgscan simple: Failed to enable signal strength monitoring</w:t>
      </w:r>
      <w:r>
        <w:rPr>
          <w:rFonts w:ascii="Consolas" w:hAnsi="Consolas"/>
          <w:color w:val="1A1A1A"/>
          <w:sz w:val="17"/>
        </w:rPr>
        <w:br/>
        <w:t>Sep 03 15:29:39 AK-work wpa_supplicant[906]: bgscan simple: Failed to enable signal strength monitoring</w:t>
      </w:r>
      <w:r>
        <w:rPr>
          <w:rFonts w:ascii="Consolas" w:hAnsi="Consolas"/>
          <w:color w:val="1A1A1A"/>
          <w:sz w:val="17"/>
        </w:rPr>
        <w:br/>
        <w:t>Sep 03 15:34:46 AK-work systemd[1]: Failed to start Process error reports when automatic reporting is enabled.</w:t>
      </w:r>
      <w:r>
        <w:rPr>
          <w:rFonts w:ascii="Consolas" w:hAnsi="Consolas"/>
          <w:color w:val="1A1A1A"/>
          <w:sz w:val="17"/>
        </w:rPr>
        <w:br/>
        <w:t>Sep 03 15:43:44 AK-work sudo[24822]: pam_unix(sudo:auth): conversation failed</w:t>
      </w:r>
      <w:r>
        <w:rPr>
          <w:rFonts w:ascii="Consolas" w:hAnsi="Consolas"/>
          <w:color w:val="1A1A1A"/>
          <w:sz w:val="17"/>
        </w:rPr>
        <w:br/>
        <w:t>Sep 03 15:43:44 AK-work sudo[24822]: pam_unix(sudo:auth): auth could not identify password for [akshat]</w:t>
      </w:r>
      <w:r>
        <w:rPr>
          <w:rFonts w:ascii="Consolas" w:hAnsi="Consolas"/>
          <w:color w:val="1A1A1A"/>
          <w:sz w:val="17"/>
        </w:rPr>
        <w:br/>
        <w:t>Sep 03 15:43:44 AK-work sudo[24822]:   akshat : a password is required ; PWD=/home/akshat/Downloads/DevOps ; USER=root ; COMMAND=/usr/bin/true</w:t>
      </w:r>
    </w:p>
    <w:p>
      <w:r>
        <w:t xml:space="preserve">The </w:t>
      </w:r>
      <w:r>
        <w:rPr>
          <w:rFonts w:ascii="Consolas" w:hAnsi="Consolas"/>
          <w:color w:val="B03060"/>
          <w:sz w:val="19"/>
        </w:rPr>
        <w:t>wpa_supplicant</w:t>
      </w:r>
      <w:r>
        <w:t xml:space="preserve"> and </w:t>
      </w:r>
      <w:r>
        <w:rPr>
          <w:rFonts w:ascii="Consolas" w:hAnsi="Consolas"/>
          <w:color w:val="B03060"/>
          <w:sz w:val="19"/>
        </w:rPr>
        <w:t>apport</w:t>
      </w:r>
      <w:r>
        <w:t xml:space="preserve"> lines are ordinary laptop noise. The three </w:t>
      </w:r>
      <w:r>
        <w:rPr>
          <w:rFonts w:ascii="Consolas" w:hAnsi="Consolas"/>
          <w:color w:val="B03060"/>
          <w:sz w:val="19"/>
        </w:rPr>
        <w:t>sudo</w:t>
      </w:r>
      <w:r>
        <w:t xml:space="preserve"> lines at the end are me running </w:t>
      </w:r>
      <w:r>
        <w:rPr>
          <w:rFonts w:ascii="Consolas" w:hAnsi="Consolas"/>
          <w:color w:val="B03060"/>
          <w:sz w:val="19"/>
        </w:rPr>
        <w:t>sudo -n true</w:t>
      </w:r>
      <w:r>
        <w:t xml:space="preserve"> from a non-interactive shell to check whether passwordless sudo was configured — it is not, so PAM refused. That is a good illustration of the point: </w:t>
      </w:r>
      <w:r>
        <w:rPr>
          <w:b/>
        </w:rPr>
        <w:t>journald records the security-relevant metadata itself</w:t>
      </w:r>
      <w:r>
        <w:t xml:space="preserve"> (</w:t>
      </w:r>
      <w:r>
        <w:rPr>
          <w:rFonts w:ascii="Consolas" w:hAnsi="Consolas"/>
          <w:color w:val="B03060"/>
          <w:sz w:val="19"/>
        </w:rPr>
        <w:t>PWD</w:t>
      </w:r>
      <w:r>
        <w:t xml:space="preserve">, </w:t>
      </w:r>
      <w:r>
        <w:rPr>
          <w:rFonts w:ascii="Consolas" w:hAnsi="Consolas"/>
          <w:color w:val="B03060"/>
          <w:sz w:val="19"/>
        </w:rPr>
        <w:t>USER</w:t>
      </w:r>
      <w:r>
        <w:t xml:space="preserve">, </w:t>
      </w:r>
      <w:r>
        <w:rPr>
          <w:rFonts w:ascii="Consolas" w:hAnsi="Consolas"/>
          <w:color w:val="B03060"/>
          <w:sz w:val="19"/>
        </w:rPr>
        <w:t>COMMAND</w:t>
      </w:r>
      <w:r>
        <w:t>), so the log tells you exactly what was attempted and from where, and the process being logged has no say in it.</w:t>
      </w:r>
    </w:p>
    <w:p>
      <w:r>
        <w:rPr>
          <w:rFonts w:ascii="Consolas" w:hAnsi="Consolas"/>
          <w:color w:val="B03060"/>
          <w:sz w:val="19"/>
        </w:rPr>
        <w:t>journalctl -p err -b</w:t>
      </w:r>
      <w:r>
        <w:t xml:space="preserve"> is the first thing I'd run on a machine that is misbehaving, because it cuts thousands of lines down to a handful.</w:t>
      </w:r>
    </w:p>
    <w:p>
      <w:r>
        <w:t>By time:</w:t>
      </w:r>
    </w:p>
    <w:p>
      <w:pPr>
        <w:spacing w:before="120" w:after="120" w:line="240" w:lineRule="auto"/>
        <w:ind w:left="360"/>
      </w:pPr>
      <w:r>
        <w:rPr>
          <w:rFonts w:ascii="Consolas" w:hAnsi="Consolas"/>
          <w:color w:val="1A1A1A"/>
          <w:sz w:val="17"/>
        </w:rPr>
        <w:t>journalctl --since "2026-09-02 20:00:00" --until "2026-09-02 21:00:00"</w:t>
      </w:r>
      <w:r>
        <w:rPr>
          <w:rFonts w:ascii="Consolas" w:hAnsi="Consolas"/>
          <w:color w:val="1A1A1A"/>
          <w:sz w:val="17"/>
        </w:rPr>
        <w:br/>
        <w:t>journalctl --since yesterday</w:t>
      </w:r>
      <w:r>
        <w:rPr>
          <w:rFonts w:ascii="Consolas" w:hAnsi="Consolas"/>
          <w:color w:val="1A1A1A"/>
          <w:sz w:val="17"/>
        </w:rPr>
        <w:br/>
        <w:t>journalctl --since "1 hour ago"</w:t>
      </w:r>
      <w:r>
        <w:rPr>
          <w:rFonts w:ascii="Consolas" w:hAnsi="Consolas"/>
          <w:color w:val="1A1A1A"/>
          <w:sz w:val="17"/>
        </w:rPr>
        <w:br/>
        <w:t>journalctl --since "-15min" -p err</w:t>
      </w:r>
    </w:p>
    <w:p>
      <w:r>
        <w:t>By other metadata, which is the part that has no equivalent in plain text logs:</w:t>
      </w:r>
    </w:p>
    <w:p>
      <w:pPr>
        <w:spacing w:before="120" w:after="120" w:line="240" w:lineRule="auto"/>
        <w:ind w:left="360"/>
      </w:pPr>
      <w:r>
        <w:rPr>
          <w:rFonts w:ascii="Consolas" w:hAnsi="Consolas"/>
          <w:color w:val="1A1A1A"/>
          <w:sz w:val="17"/>
        </w:rPr>
        <w:t>journalctl _PID=1893</w:t>
      </w:r>
      <w:r>
        <w:rPr>
          <w:rFonts w:ascii="Consolas" w:hAnsi="Consolas"/>
          <w:color w:val="1A1A1A"/>
          <w:sz w:val="17"/>
        </w:rPr>
        <w:br/>
        <w:t>journalctl _UID=1000</w:t>
      </w:r>
      <w:r>
        <w:rPr>
          <w:rFonts w:ascii="Consolas" w:hAnsi="Consolas"/>
          <w:color w:val="1A1A1A"/>
          <w:sz w:val="17"/>
        </w:rPr>
        <w:br/>
        <w:t>journalctl /usr/sbin/sshd          # by executable path</w:t>
      </w:r>
      <w:r>
        <w:rPr>
          <w:rFonts w:ascii="Consolas" w:hAnsi="Consolas"/>
          <w:color w:val="1A1A1A"/>
          <w:sz w:val="17"/>
        </w:rPr>
        <w:br/>
        <w:t>journalctl _COMM=sshd</w:t>
      </w:r>
      <w:r>
        <w:rPr>
          <w:rFonts w:ascii="Consolas" w:hAnsi="Consolas"/>
          <w:color w:val="1A1A1A"/>
          <w:sz w:val="17"/>
        </w:rPr>
        <w:br/>
        <w:t>journalctl -t sudo                 # by syslog tag</w:t>
      </w:r>
      <w:r>
        <w:rPr>
          <w:rFonts w:ascii="Consolas" w:hAnsi="Consolas"/>
          <w:color w:val="1A1A1A"/>
          <w:sz w:val="17"/>
        </w:rPr>
        <w:br/>
        <w:t>journalctl --user -u myapp         # user units rather than system ones</w:t>
      </w:r>
      <w:r>
        <w:rPr>
          <w:rFonts w:ascii="Consolas" w:hAnsi="Consolas"/>
          <w:color w:val="1A1A1A"/>
          <w:sz w:val="17"/>
        </w:rPr>
        <w:br/>
        <w:t>journalctl -F _SYSTEMD_UNIT        # list every unit that has ever logged</w:t>
      </w:r>
    </w:p>
    <w:p>
      <w:r>
        <w:t>Output formats:</w:t>
      </w:r>
    </w:p>
    <w:p>
      <w:pPr>
        <w:spacing w:before="120" w:after="120" w:line="240" w:lineRule="auto"/>
        <w:ind w:left="360"/>
      </w:pPr>
      <w:r>
        <w:rPr>
          <w:rFonts w:ascii="Consolas" w:hAnsi="Consolas"/>
          <w:color w:val="1A1A1A"/>
          <w:sz w:val="17"/>
        </w:rPr>
        <w:t>journalctl -u docker -o short-iso     # ISO-8601 timestamps</w:t>
      </w:r>
      <w:r>
        <w:rPr>
          <w:rFonts w:ascii="Consolas" w:hAnsi="Consolas"/>
          <w:color w:val="1A1A1A"/>
          <w:sz w:val="17"/>
        </w:rPr>
        <w:br/>
        <w:t>journalctl -u docker -o verbose       # every metadata field</w:t>
      </w:r>
      <w:r>
        <w:rPr>
          <w:rFonts w:ascii="Consolas" w:hAnsi="Consolas"/>
          <w:color w:val="1A1A1A"/>
          <w:sz w:val="17"/>
        </w:rPr>
        <w:br/>
        <w:t>journalctl -u docker -o json-pretty   # structured, for shipping to Loki/ELK</w:t>
      </w:r>
      <w:r>
        <w:rPr>
          <w:rFonts w:ascii="Consolas" w:hAnsi="Consolas"/>
          <w:color w:val="1A1A1A"/>
          <w:sz w:val="17"/>
        </w:rPr>
        <w:br/>
        <w:t>journalctl -u docker -o cat           # message text only</w:t>
      </w:r>
      <w:r>
        <w:rPr>
          <w:rFonts w:ascii="Consolas" w:hAnsi="Consolas"/>
          <w:color w:val="1A1A1A"/>
          <w:sz w:val="17"/>
        </w:rPr>
        <w:br/>
        <w:t>journalctl -xe                     # -x adds catalog explanations, -e jumps to the end</w:t>
      </w:r>
    </w:p>
    <w:p>
      <w:r>
        <w:t>Housekeeping:</w:t>
      </w:r>
    </w:p>
    <w:p>
      <w:pPr>
        <w:spacing w:before="120" w:after="120" w:line="240" w:lineRule="auto"/>
        <w:ind w:left="360"/>
      </w:pPr>
      <w:r>
        <w:rPr>
          <w:rFonts w:ascii="Consolas" w:hAnsi="Consolas"/>
          <w:color w:val="1A1A1A"/>
          <w:sz w:val="17"/>
        </w:rPr>
        <w:t>journalctl --disk-usage</w:t>
      </w:r>
      <w:r>
        <w:rPr>
          <w:rFonts w:ascii="Consolas" w:hAnsi="Consolas"/>
          <w:color w:val="1A1A1A"/>
          <w:sz w:val="17"/>
        </w:rPr>
        <w:br/>
        <w:t>sudo journalctl --vacuum-time=7d</w:t>
      </w:r>
      <w:r>
        <w:rPr>
          <w:rFonts w:ascii="Consolas" w:hAnsi="Consolas"/>
          <w:color w:val="1A1A1A"/>
          <w:sz w:val="17"/>
        </w:rPr>
        <w:br/>
        <w:t>sudo journalctl --vacuum-size=500M</w:t>
      </w:r>
      <w:r>
        <w:rPr>
          <w:rFonts w:ascii="Consolas" w:hAnsi="Consolas"/>
          <w:color w:val="1A1A1A"/>
          <w:sz w:val="17"/>
        </w:rPr>
        <w:br/>
        <w:t>journalctl --verify</w:t>
      </w:r>
    </w:p>
    <w:p>
      <w:pPr>
        <w:pStyle w:val="Heading3"/>
      </w:pPr>
      <w:r>
        <w:t>Checking logs for a specific service</w:t>
      </w:r>
    </w:p>
    <w:p>
      <w:r>
        <w:t xml:space="preserve">The obvious choice would have been </w:t>
      </w:r>
      <w:r>
        <w:rPr>
          <w:rFonts w:ascii="Consolas" w:hAnsi="Consolas"/>
          <w:color w:val="B03060"/>
          <w:sz w:val="19"/>
        </w:rPr>
        <w:t>ssh</w:t>
      </w:r>
      <w:r>
        <w:t xml:space="preserve">, but this machine has no </w:t>
      </w:r>
      <w:r>
        <w:rPr>
          <w:rFonts w:ascii="Consolas" w:hAnsi="Consolas"/>
          <w:color w:val="B03060"/>
          <w:sz w:val="19"/>
        </w:rPr>
        <w:t>openssh-server</w:t>
      </w:r>
      <w:r>
        <w:t xml:space="preserve"> installed:</w:t>
      </w:r>
    </w:p>
    <w:p>
      <w:pPr>
        <w:spacing w:before="120" w:after="120" w:line="240" w:lineRule="auto"/>
        <w:ind w:left="360"/>
      </w:pPr>
      <w:r>
        <w:rPr>
          <w:rFonts w:ascii="Consolas" w:hAnsi="Consolas"/>
          <w:color w:val="1A1A1A"/>
          <w:sz w:val="17"/>
        </w:rPr>
        <w:t>akshat@AK-work:~$ systemctl status ssh --no-pager</w:t>
      </w:r>
      <w:r>
        <w:rPr>
          <w:rFonts w:ascii="Consolas" w:hAnsi="Consolas"/>
          <w:color w:val="1A1A1A"/>
          <w:sz w:val="17"/>
        </w:rPr>
        <w:br/>
        <w:t>Unit ssh.service could not be found.</w:t>
      </w:r>
    </w:p>
    <w:p>
      <w:r>
        <w:t xml:space="preserve">So I used </w:t>
      </w:r>
      <w:r>
        <w:rPr>
          <w:rFonts w:ascii="Consolas" w:hAnsi="Consolas"/>
          <w:color w:val="B03060"/>
          <w:sz w:val="19"/>
        </w:rPr>
        <w:t>docker.service</w:t>
      </w:r>
      <w:r>
        <w:t xml:space="preserve"> instead, which is running here and is more relevant to the rest of the module anyway.</w:t>
      </w:r>
    </w:p>
    <w:p>
      <w:pPr>
        <w:spacing w:before="120" w:after="120" w:line="240" w:lineRule="auto"/>
        <w:ind w:left="360"/>
      </w:pPr>
      <w:r>
        <w:rPr>
          <w:rFonts w:ascii="Consolas" w:hAnsi="Consolas"/>
          <w:color w:val="1A1A1A"/>
          <w:sz w:val="17"/>
        </w:rPr>
        <w:t>akshat@AK-work:~$ systemctl status docker --no-pager</w:t>
      </w:r>
      <w:r>
        <w:rPr>
          <w:rFonts w:ascii="Consolas" w:hAnsi="Consolas"/>
          <w:color w:val="1A1A1A"/>
          <w:sz w:val="17"/>
        </w:rPr>
        <w:br/>
        <w:t>● docker.service - Docker Application Container Engine</w:t>
      </w:r>
      <w:r>
        <w:rPr>
          <w:rFonts w:ascii="Consolas" w:hAnsi="Consolas"/>
          <w:color w:val="1A1A1A"/>
          <w:sz w:val="17"/>
        </w:rPr>
        <w:br/>
        <w:t xml:space="preserve">     Loaded: loaded (/lib/systemd/system/docker.service; enabled; vendor preset: enabled)</w:t>
      </w:r>
      <w:r>
        <w:rPr>
          <w:rFonts w:ascii="Consolas" w:hAnsi="Consolas"/>
          <w:color w:val="1A1A1A"/>
          <w:sz w:val="17"/>
        </w:rPr>
        <w:br/>
        <w:t xml:space="preserve">     Active: active (running) since Thu 2026-09-03 15:26:02 IST; 19min ago</w:t>
      </w:r>
      <w:r>
        <w:rPr>
          <w:rFonts w:ascii="Consolas" w:hAnsi="Consolas"/>
          <w:color w:val="1A1A1A"/>
          <w:sz w:val="17"/>
        </w:rPr>
        <w:br/>
        <w:t>TriggeredBy: ● docker.socket</w:t>
      </w:r>
      <w:r>
        <w:rPr>
          <w:rFonts w:ascii="Consolas" w:hAnsi="Consolas"/>
          <w:color w:val="1A1A1A"/>
          <w:sz w:val="17"/>
        </w:rPr>
        <w:br/>
        <w:t xml:space="preserve">       Docs: https://docs.docker.com</w:t>
      </w:r>
      <w:r>
        <w:rPr>
          <w:rFonts w:ascii="Consolas" w:hAnsi="Consolas"/>
          <w:color w:val="1A1A1A"/>
          <w:sz w:val="17"/>
        </w:rPr>
        <w:br/>
        <w:t xml:space="preserve">   Main PID: 6929 (dockerd)</w:t>
      </w:r>
      <w:r>
        <w:rPr>
          <w:rFonts w:ascii="Consolas" w:hAnsi="Consolas"/>
          <w:color w:val="1A1A1A"/>
          <w:sz w:val="17"/>
        </w:rPr>
        <w:br/>
        <w:t xml:space="preserve">      Tasks: 18</w:t>
      </w:r>
      <w:r>
        <w:rPr>
          <w:rFonts w:ascii="Consolas" w:hAnsi="Consolas"/>
          <w:color w:val="1A1A1A"/>
          <w:sz w:val="17"/>
        </w:rPr>
        <w:br/>
        <w:t xml:space="preserve">     Memory: 94.6M</w:t>
      </w:r>
      <w:r>
        <w:rPr>
          <w:rFonts w:ascii="Consolas" w:hAnsi="Consolas"/>
          <w:color w:val="1A1A1A"/>
          <w:sz w:val="17"/>
        </w:rPr>
        <w:br/>
        <w:t xml:space="preserve">        CPU: 530ms</w:t>
      </w:r>
      <w:r>
        <w:rPr>
          <w:rFonts w:ascii="Consolas" w:hAnsi="Consolas"/>
          <w:color w:val="1A1A1A"/>
          <w:sz w:val="17"/>
        </w:rPr>
        <w:br/>
        <w:t xml:space="preserve">     CGroup: /system.slice/docker.service</w:t>
      </w:r>
      <w:r>
        <w:rPr>
          <w:rFonts w:ascii="Consolas" w:hAnsi="Consolas"/>
          <w:color w:val="1A1A1A"/>
          <w:sz w:val="17"/>
        </w:rPr>
        <w:br/>
        <w:t xml:space="preserve">             └─6929 /usr/bin/dockerd -H fd:// --containerd=/run/containerd/containerd.sock</w:t>
      </w:r>
      <w:r>
        <w:rPr>
          <w:rFonts w:ascii="Consolas" w:hAnsi="Consolas"/>
          <w:color w:val="1A1A1A"/>
          <w:sz w:val="17"/>
        </w:rPr>
        <w:br/>
        <w:t/>
      </w:r>
      <w:r>
        <w:rPr>
          <w:rFonts w:ascii="Consolas" w:hAnsi="Consolas"/>
          <w:color w:val="1A1A1A"/>
          <w:sz w:val="17"/>
        </w:rPr>
        <w:br/>
        <w:t>Sep 03 15:26:02 AK-work dockerd[6929]: time="2026-09-03T15:26:02.511848564+05:30" level=info msg="Loading containers: done."</w:t>
      </w:r>
      <w:r>
        <w:rPr>
          <w:rFonts w:ascii="Consolas" w:hAnsi="Consolas"/>
          <w:color w:val="1A1A1A"/>
          <w:sz w:val="17"/>
        </w:rPr>
        <w:br/>
        <w:t>Sep 03 15:26:02 AK-work dockerd[6929]: time="2026-09-03T15:26:02.537467864+05:30" level=info msg="Docker daemon" commit="28.2.2-0ubuntu1~22.04.1" containerd-snapshotter=false storage-driver=overlay2 version=28.2.2</w:t>
      </w:r>
      <w:r>
        <w:rPr>
          <w:rFonts w:ascii="Consolas" w:hAnsi="Consolas"/>
          <w:color w:val="1A1A1A"/>
          <w:sz w:val="17"/>
        </w:rPr>
        <w:br/>
        <w:t>Sep 03 15:26:02 AK-work dockerd[6929]: time="2026-09-03T15:26:02.571258276+05:30" level=info msg="Daemon has completed initialization"</w:t>
      </w:r>
      <w:r>
        <w:rPr>
          <w:rFonts w:ascii="Consolas" w:hAnsi="Consolas"/>
          <w:color w:val="1A1A1A"/>
          <w:sz w:val="17"/>
        </w:rPr>
        <w:br/>
        <w:t>Sep 03 15:26:02 AK-work dockerd[6929]: time="2026-09-03T15:26:02.571294674+05:30" level=info msg="API listen on /run/docker.sock"</w:t>
      </w:r>
      <w:r>
        <w:rPr>
          <w:rFonts w:ascii="Consolas" w:hAnsi="Consolas"/>
          <w:color w:val="1A1A1A"/>
          <w:sz w:val="17"/>
        </w:rPr>
        <w:br/>
        <w:t>Sep 03 15:26:02 AK-work systemd[1]: Started Docker Application Container Engine.</w:t>
      </w:r>
    </w:p>
    <w:p>
      <w:r>
        <w:t xml:space="preserve">Three useful things in that one screen: </w:t>
      </w:r>
      <w:r>
        <w:rPr>
          <w:rFonts w:ascii="Consolas" w:hAnsi="Consolas"/>
          <w:color w:val="B03060"/>
          <w:sz w:val="19"/>
        </w:rPr>
        <w:t>Loaded:</w:t>
      </w:r>
      <w:r>
        <w:t xml:space="preserve"> shows the unit file path and that it is </w:t>
      </w:r>
      <w:r>
        <w:rPr>
          <w:rFonts w:ascii="Consolas" w:hAnsi="Consolas"/>
          <w:color w:val="B03060"/>
          <w:sz w:val="19"/>
        </w:rPr>
        <w:t>enabled</w:t>
      </w:r>
      <w:r>
        <w:t xml:space="preserve"> (starts at boot); </w:t>
      </w:r>
      <w:r>
        <w:rPr>
          <w:rFonts w:ascii="Consolas" w:hAnsi="Consolas"/>
          <w:color w:val="B03060"/>
          <w:sz w:val="19"/>
        </w:rPr>
        <w:t>Active:</w:t>
      </w:r>
      <w:r>
        <w:t xml:space="preserve"> gives the state and how long it has held it; </w:t>
      </w:r>
      <w:r>
        <w:rPr>
          <w:rFonts w:ascii="Consolas" w:hAnsi="Consolas"/>
          <w:color w:val="B03060"/>
          <w:sz w:val="19"/>
        </w:rPr>
        <w:t>Main PID</w:t>
      </w:r>
      <w:r>
        <w:t xml:space="preserve"> and </w:t>
      </w:r>
      <w:r>
        <w:rPr>
          <w:rFonts w:ascii="Consolas" w:hAnsi="Consolas"/>
          <w:color w:val="B03060"/>
          <w:sz w:val="19"/>
        </w:rPr>
        <w:t>CGroup</w:t>
      </w:r>
      <w:r>
        <w:t xml:space="preserve"> show the actual processes, and </w:t>
      </w:r>
      <w:r>
        <w:rPr>
          <w:rFonts w:ascii="Consolas" w:hAnsi="Consolas"/>
          <w:color w:val="B03060"/>
          <w:sz w:val="19"/>
        </w:rPr>
        <w:t>TriggeredBy</w:t>
      </w:r>
      <w:r>
        <w:t xml:space="preserve"> shows it is socket-activated. Then the last ten log lines are appended for free — that is </w:t>
      </w:r>
      <w:r>
        <w:rPr>
          <w:rFonts w:ascii="Consolas" w:hAnsi="Consolas"/>
          <w:color w:val="B03060"/>
          <w:sz w:val="19"/>
        </w:rPr>
        <w:t>systemctl status</w:t>
      </w:r>
      <w:r>
        <w:t xml:space="preserve"> reading the journal for you.</w:t>
      </w:r>
    </w:p>
    <w:p>
      <w:r>
        <w:t>The last full stop/start cycle, which is what you would look at after a restart:</w:t>
      </w:r>
    </w:p>
    <w:p>
      <w:pPr>
        <w:spacing w:before="120" w:after="120" w:line="240" w:lineRule="auto"/>
        <w:ind w:left="360"/>
      </w:pPr>
      <w:r>
        <w:rPr>
          <w:rFonts w:ascii="Consolas" w:hAnsi="Consolas"/>
          <w:color w:val="1A1A1A"/>
          <w:sz w:val="17"/>
        </w:rPr>
        <w:t>akshat@AK-work:~$ journalctl -u docker.service --since today --no-pager</w:t>
      </w:r>
      <w:r>
        <w:rPr>
          <w:rFonts w:ascii="Consolas" w:hAnsi="Consolas"/>
          <w:color w:val="1A1A1A"/>
          <w:sz w:val="17"/>
        </w:rPr>
        <w:br/>
        <w:t>Sep 03 15:22:23 AK-work systemd[1]: Stopping Docker Application Container Engine...</w:t>
      </w:r>
      <w:r>
        <w:rPr>
          <w:rFonts w:ascii="Consolas" w:hAnsi="Consolas"/>
          <w:color w:val="1A1A1A"/>
          <w:sz w:val="17"/>
        </w:rPr>
        <w:br/>
        <w:t>Sep 03 15:22:23 AK-work dockerd[2276]: time="2026-09-03T15:22:23.654537085+05:30" level=info msg="Processing signal 'terminated'"</w:t>
      </w:r>
      <w:r>
        <w:rPr>
          <w:rFonts w:ascii="Consolas" w:hAnsi="Consolas"/>
          <w:color w:val="1A1A1A"/>
          <w:sz w:val="17"/>
        </w:rPr>
        <w:br/>
        <w:t>Sep 03 15:22:23 AK-work dockerd[2276]: time="2026-09-03T15:22:23.660820337+05:30" level=info msg="Daemon shutdown complete"</w:t>
      </w:r>
      <w:r>
        <w:rPr>
          <w:rFonts w:ascii="Consolas" w:hAnsi="Consolas"/>
          <w:color w:val="1A1A1A"/>
          <w:sz w:val="17"/>
        </w:rPr>
        <w:br/>
        <w:t>...</w:t>
      </w:r>
      <w:r>
        <w:rPr>
          <w:rFonts w:ascii="Consolas" w:hAnsi="Consolas"/>
          <w:color w:val="1A1A1A"/>
          <w:sz w:val="17"/>
        </w:rPr>
        <w:br/>
        <w:t>Sep 03 15:26:02 AK-work systemd[1]: Starting Docker Application Container Engine...</w:t>
      </w:r>
      <w:r>
        <w:rPr>
          <w:rFonts w:ascii="Consolas" w:hAnsi="Consolas"/>
          <w:color w:val="1A1A1A"/>
          <w:sz w:val="17"/>
        </w:rPr>
        <w:br/>
        <w:t>Sep 03 15:26:02 AK-work dockerd[6929]: time="2026-09-03T15:26:02.511848564+05:30" level=info msg="Loading containers: done."</w:t>
      </w:r>
      <w:r>
        <w:rPr>
          <w:rFonts w:ascii="Consolas" w:hAnsi="Consolas"/>
          <w:color w:val="1A1A1A"/>
          <w:sz w:val="17"/>
        </w:rPr>
        <w:br/>
        <w:t>Sep 03 15:26:02 AK-work dockerd[6929]: time="2026-09-03T15:26:02.571294674+05:30" level=info msg="API listen on /run/docker.sock"</w:t>
      </w:r>
      <w:r>
        <w:rPr>
          <w:rFonts w:ascii="Consolas" w:hAnsi="Consolas"/>
          <w:color w:val="1A1A1A"/>
          <w:sz w:val="17"/>
        </w:rPr>
        <w:br/>
        <w:t>Sep 03 15:26:02 AK-work systemd[1]: Started Docker Application Container Engine.</w:t>
      </w:r>
    </w:p>
    <w:p>
      <w:r>
        <w:t xml:space="preserve">You can read the whole cycle in order, and the PID changes from </w:t>
      </w:r>
      <w:r>
        <w:rPr>
          <w:b/>
        </w:rPr>
        <w:t>2276</w:t>
      </w:r>
      <w:r>
        <w:t xml:space="preserve"> to </w:t>
      </w:r>
      <w:r>
        <w:rPr>
          <w:b/>
        </w:rPr>
        <w:t>6929</w:t>
      </w:r>
      <w:r>
        <w:t xml:space="preserve"> — the shutdown lines are tagged </w:t>
      </w:r>
      <w:r>
        <w:rPr>
          <w:rFonts w:ascii="Consolas" w:hAnsi="Consolas"/>
          <w:color w:val="B03060"/>
          <w:sz w:val="19"/>
        </w:rPr>
        <w:t>dockerd[2276]</w:t>
      </w:r>
      <w:r>
        <w:t xml:space="preserve">, the startup lines </w:t>
      </w:r>
      <w:r>
        <w:rPr>
          <w:rFonts w:ascii="Consolas" w:hAnsi="Consolas"/>
          <w:color w:val="B03060"/>
          <w:sz w:val="19"/>
        </w:rPr>
        <w:t>dockerd[6929]</w:t>
      </w:r>
      <w:r>
        <w:t xml:space="preserve">. </w:t>
      </w:r>
      <w:r>
        <w:rPr>
          <w:rFonts w:ascii="Consolas" w:hAnsi="Consolas"/>
          <w:color w:val="B03060"/>
          <w:sz w:val="19"/>
        </w:rPr>
        <w:t>Processing signal 'terminated'</w:t>
      </w:r>
      <w:r>
        <w:t xml:space="preserve"> is SIGTERM, systemd asking it to stop politely rather than killing it.</w:t>
      </w:r>
    </w:p>
    <w:p>
      <w:r>
        <w:t>Filtering to just this service's errors for today:</w:t>
      </w:r>
    </w:p>
    <w:p>
      <w:pPr>
        <w:spacing w:before="120" w:after="120" w:line="240" w:lineRule="auto"/>
        <w:ind w:left="360"/>
      </w:pPr>
      <w:r>
        <w:rPr>
          <w:rFonts w:ascii="Consolas" w:hAnsi="Consolas"/>
          <w:color w:val="1A1A1A"/>
          <w:sz w:val="17"/>
        </w:rPr>
        <w:t>akshat@AK-work:~$ journalctl -u docker.service -p err --since today --no-pager</w:t>
      </w:r>
      <w:r>
        <w:rPr>
          <w:rFonts w:ascii="Consolas" w:hAnsi="Consolas"/>
          <w:color w:val="1A1A1A"/>
          <w:sz w:val="17"/>
        </w:rPr>
        <w:br/>
        <w:t>-- No entries --</w:t>
      </w:r>
    </w:p>
    <w:p>
      <w:r>
        <w:t>Nothing, which is the answer you want.</w:t>
      </w:r>
    </w:p>
    <w:p>
      <w:r>
        <w:t xml:space="preserve">Searching within one service, using </w:t>
      </w:r>
      <w:r>
        <w:rPr>
          <w:rFonts w:ascii="Consolas" w:hAnsi="Consolas"/>
          <w:color w:val="B03060"/>
          <w:sz w:val="19"/>
        </w:rPr>
        <w:t>-g</w:t>
      </w:r>
      <w:r>
        <w:t>:</w:t>
      </w:r>
    </w:p>
    <w:p>
      <w:pPr>
        <w:spacing w:before="120" w:after="120" w:line="240" w:lineRule="auto"/>
        <w:ind w:left="360"/>
      </w:pPr>
      <w:r>
        <w:rPr>
          <w:rFonts w:ascii="Consolas" w:hAnsi="Consolas"/>
          <w:color w:val="1A1A1A"/>
          <w:sz w:val="17"/>
        </w:rPr>
        <w:t>akshat@AK-work:~$ journalctl -u docker.service -g "Daemon has completed" --since today --no-pager</w:t>
      </w:r>
      <w:r>
        <w:rPr>
          <w:rFonts w:ascii="Consolas" w:hAnsi="Consolas"/>
          <w:color w:val="1A1A1A"/>
          <w:sz w:val="17"/>
        </w:rPr>
        <w:br/>
        <w:t>Sep 03 20:19:54 AK-work dockerd[2276]: time="2026-09-03T20:19:54.394651398+05:30" level=info msg="Daemon has completed initialization"</w:t>
      </w:r>
      <w:r>
        <w:rPr>
          <w:rFonts w:ascii="Consolas" w:hAnsi="Consolas"/>
          <w:color w:val="1A1A1A"/>
          <w:sz w:val="17"/>
        </w:rPr>
        <w:br/>
        <w:t>-- Boot edb5d589e9cf4ab3af5c5949c36bbae5 --</w:t>
      </w:r>
      <w:r>
        <w:rPr>
          <w:rFonts w:ascii="Consolas" w:hAnsi="Consolas"/>
          <w:color w:val="1A1A1A"/>
          <w:sz w:val="17"/>
        </w:rPr>
        <w:br/>
        <w:t>Sep 03 15:26:02 AK-work dockerd[6929]: time="2026-09-03T15:26:02.571258276+05:30" level=info msg="Daemon has completed initialization"</w:t>
      </w:r>
    </w:p>
    <w:p>
      <w:r>
        <w:t xml:space="preserve">Two hits, one per boot, and journalctl inserts a </w:t>
      </w:r>
      <w:r>
        <w:rPr>
          <w:rFonts w:ascii="Consolas" w:hAnsi="Consolas"/>
          <w:color w:val="B03060"/>
          <w:sz w:val="19"/>
        </w:rPr>
        <w:t>-- Boot &lt;id&gt; --</w:t>
      </w:r>
      <w:r>
        <w:t xml:space="preserve"> separator so you can see the reboot between them. Handy: "how many times has this daemon actually come up today" is a one-liner.</w:t>
      </w:r>
    </w:p>
    <w:p>
      <w:r>
        <w:t>Full metadata for one entry, which shows how much is attached to a single log line:</w:t>
      </w:r>
    </w:p>
    <w:p>
      <w:pPr>
        <w:spacing w:before="120" w:after="120" w:line="240" w:lineRule="auto"/>
        <w:ind w:left="360"/>
      </w:pPr>
      <w:r>
        <w:rPr>
          <w:rFonts w:ascii="Consolas" w:hAnsi="Consolas"/>
          <w:color w:val="1A1A1A"/>
          <w:sz w:val="17"/>
        </w:rPr>
        <w:t>akshat@AK-work:~$ journalctl -u docker.service -n 1 -o verbose --no-pager</w:t>
      </w:r>
      <w:r>
        <w:rPr>
          <w:rFonts w:ascii="Consolas" w:hAnsi="Consolas"/>
          <w:color w:val="1A1A1A"/>
          <w:sz w:val="17"/>
        </w:rPr>
        <w:br/>
        <w:t>Thu 2026-09-03 15:26:02.571475 IST [s=b64e8a94fcea492ab058673ba2294d62;i=f5b3;b=edb5d589e9cf4ab3af5c5949c36bbae5;m=3faca2e;t=65a9128dca8dc;x=5fa9c0408a991e28]</w:t>
      </w:r>
      <w:r>
        <w:rPr>
          <w:rFonts w:ascii="Consolas" w:hAnsi="Consolas"/>
          <w:color w:val="1A1A1A"/>
          <w:sz w:val="17"/>
        </w:rPr>
        <w:br/>
        <w:t xml:space="preserve">    PRIORITY=6</w:t>
      </w:r>
      <w:r>
        <w:rPr>
          <w:rFonts w:ascii="Consolas" w:hAnsi="Consolas"/>
          <w:color w:val="1A1A1A"/>
          <w:sz w:val="17"/>
        </w:rPr>
        <w:br/>
        <w:t xml:space="preserve">    SYSLOG_FACILITY=3</w:t>
      </w:r>
      <w:r>
        <w:rPr>
          <w:rFonts w:ascii="Consolas" w:hAnsi="Consolas"/>
          <w:color w:val="1A1A1A"/>
          <w:sz w:val="17"/>
        </w:rPr>
        <w:br/>
        <w:t xml:space="preserve">    _TRANSPORT=journal</w:t>
      </w:r>
      <w:r>
        <w:rPr>
          <w:rFonts w:ascii="Consolas" w:hAnsi="Consolas"/>
          <w:color w:val="1A1A1A"/>
          <w:sz w:val="17"/>
        </w:rPr>
        <w:br/>
        <w:t xml:space="preserve">    _MACHINE_ID=77bf962e465241da80b2f928003cfdc1</w:t>
      </w:r>
      <w:r>
        <w:rPr>
          <w:rFonts w:ascii="Consolas" w:hAnsi="Consolas"/>
          <w:color w:val="1A1A1A"/>
          <w:sz w:val="17"/>
        </w:rPr>
        <w:br/>
        <w:t xml:space="preserve">    _HOSTNAME=AK-work</w:t>
      </w:r>
      <w:r>
        <w:rPr>
          <w:rFonts w:ascii="Consolas" w:hAnsi="Consolas"/>
          <w:color w:val="1A1A1A"/>
          <w:sz w:val="17"/>
        </w:rPr>
        <w:br/>
        <w:t xml:space="preserve">    SYSLOG_IDENTIFIER=systemd</w:t>
      </w:r>
      <w:r>
        <w:rPr>
          <w:rFonts w:ascii="Consolas" w:hAnsi="Consolas"/>
          <w:color w:val="1A1A1A"/>
          <w:sz w:val="17"/>
        </w:rPr>
        <w:br/>
        <w:t xml:space="preserve">    _PID=1</w:t>
      </w:r>
      <w:r>
        <w:rPr>
          <w:rFonts w:ascii="Consolas" w:hAnsi="Consolas"/>
          <w:color w:val="1A1A1A"/>
          <w:sz w:val="17"/>
        </w:rPr>
        <w:br/>
        <w:t xml:space="preserve">    _UID=0</w:t>
      </w:r>
      <w:r>
        <w:rPr>
          <w:rFonts w:ascii="Consolas" w:hAnsi="Consolas"/>
          <w:color w:val="1A1A1A"/>
          <w:sz w:val="17"/>
        </w:rPr>
        <w:br/>
        <w:t xml:space="preserve">    _GID=0</w:t>
      </w:r>
      <w:r>
        <w:rPr>
          <w:rFonts w:ascii="Consolas" w:hAnsi="Consolas"/>
          <w:color w:val="1A1A1A"/>
          <w:sz w:val="17"/>
        </w:rPr>
        <w:br/>
        <w:t xml:space="preserve">    _COMM=systemd</w:t>
      </w:r>
      <w:r>
        <w:rPr>
          <w:rFonts w:ascii="Consolas" w:hAnsi="Consolas"/>
          <w:color w:val="1A1A1A"/>
          <w:sz w:val="17"/>
        </w:rPr>
        <w:br/>
        <w:t xml:space="preserve">    _EXE=/usr/lib/systemd/systemd</w:t>
      </w:r>
      <w:r>
        <w:rPr>
          <w:rFonts w:ascii="Consolas" w:hAnsi="Consolas"/>
          <w:color w:val="1A1A1A"/>
          <w:sz w:val="17"/>
        </w:rPr>
        <w:br/>
        <w:t xml:space="preserve">    _CMDLINE=/sbin/init splash</w:t>
      </w:r>
      <w:r>
        <w:rPr>
          <w:rFonts w:ascii="Consolas" w:hAnsi="Consolas"/>
          <w:color w:val="1A1A1A"/>
          <w:sz w:val="17"/>
        </w:rPr>
        <w:br/>
        <w:t xml:space="preserve">    _CAP_EFFECTIVE=1ffffffffff</w:t>
      </w:r>
      <w:r>
        <w:rPr>
          <w:rFonts w:ascii="Consolas" w:hAnsi="Consolas"/>
          <w:color w:val="1A1A1A"/>
          <w:sz w:val="17"/>
        </w:rPr>
        <w:br/>
        <w:t xml:space="preserve">    _SYSTEMD_UNIT=init.scope</w:t>
      </w:r>
      <w:r>
        <w:rPr>
          <w:rFonts w:ascii="Consolas" w:hAnsi="Consolas"/>
          <w:color w:val="1A1A1A"/>
          <w:sz w:val="17"/>
        </w:rPr>
        <w:br/>
        <w:t xml:space="preserve">    CODE_FILE=src/core/job.c</w:t>
      </w:r>
      <w:r>
        <w:rPr>
          <w:rFonts w:ascii="Consolas" w:hAnsi="Consolas"/>
          <w:color w:val="1A1A1A"/>
          <w:sz w:val="17"/>
        </w:rPr>
        <w:br/>
        <w:t xml:space="preserve">    CODE_LINE=713</w:t>
      </w:r>
      <w:r>
        <w:rPr>
          <w:rFonts w:ascii="Consolas" w:hAnsi="Consolas"/>
          <w:color w:val="1A1A1A"/>
          <w:sz w:val="17"/>
        </w:rPr>
        <w:br/>
        <w:t xml:space="preserve">    CODE_FUNC=job_emit_done_message</w:t>
      </w:r>
      <w:r>
        <w:rPr>
          <w:rFonts w:ascii="Consolas" w:hAnsi="Consolas"/>
          <w:color w:val="1A1A1A"/>
          <w:sz w:val="17"/>
        </w:rPr>
        <w:br/>
        <w:t xml:space="preserve">    JOB_TYPE=start</w:t>
      </w:r>
      <w:r>
        <w:rPr>
          <w:rFonts w:ascii="Consolas" w:hAnsi="Consolas"/>
          <w:color w:val="1A1A1A"/>
          <w:sz w:val="17"/>
        </w:rPr>
        <w:br/>
        <w:t xml:space="preserve">    JOB_RESULT=done</w:t>
      </w:r>
      <w:r>
        <w:rPr>
          <w:rFonts w:ascii="Consolas" w:hAnsi="Consolas"/>
          <w:color w:val="1A1A1A"/>
          <w:sz w:val="17"/>
        </w:rPr>
        <w:br/>
        <w:t xml:space="preserve">    UNIT=docker.service</w:t>
      </w:r>
      <w:r>
        <w:rPr>
          <w:rFonts w:ascii="Consolas" w:hAnsi="Consolas"/>
          <w:color w:val="1A1A1A"/>
          <w:sz w:val="17"/>
        </w:rPr>
        <w:br/>
        <w:t xml:space="preserve">    _BOOT_ID=edb5d589e9cf4ab3af5c5949c36bbae5</w:t>
      </w:r>
      <w:r>
        <w:rPr>
          <w:rFonts w:ascii="Consolas" w:hAnsi="Consolas"/>
          <w:color w:val="1A1A1A"/>
          <w:sz w:val="17"/>
        </w:rPr>
        <w:br/>
        <w:t xml:space="preserve">    INVOCATION_ID=3dda61c806f8462193a246a62cb6129c</w:t>
      </w:r>
      <w:r>
        <w:rPr>
          <w:rFonts w:ascii="Consolas" w:hAnsi="Consolas"/>
          <w:color w:val="1A1A1A"/>
          <w:sz w:val="17"/>
        </w:rPr>
        <w:br/>
        <w:t xml:space="preserve">    MESSAGE=Started Docker Application Container Engine.</w:t>
      </w:r>
    </w:p>
    <w:p>
      <w:r>
        <w:t>Worth pulling apart, because it explains why the journal is more than a text log:</w:t>
      </w:r>
    </w:p>
    <w:p>
      <w:pPr>
        <w:pStyle w:val="ListBullet"/>
      </w:pPr>
      <w:r>
        <w:rPr>
          <w:rFonts w:ascii="Consolas" w:hAnsi="Consolas"/>
          <w:color w:val="B03060"/>
          <w:sz w:val="19"/>
        </w:rPr>
        <w:t>_SYSTEMD_UNIT=init.scope</w:t>
      </w:r>
      <w:r>
        <w:t xml:space="preserve"> but </w:t>
      </w:r>
      <w:r>
        <w:rPr>
          <w:rFonts w:ascii="Consolas" w:hAnsi="Consolas"/>
          <w:color w:val="B03060"/>
          <w:sz w:val="19"/>
        </w:rPr>
        <w:t>UNIT=docker.service</w:t>
      </w:r>
      <w:r>
        <w:t xml:space="preserve">. The line was </w:t>
      </w:r>
      <w:r>
        <w:rPr>
          <w:i/>
        </w:rPr>
        <w:t>emitted by</w:t>
      </w:r>
      <w:r>
        <w:t xml:space="preserve"> PID 1, and it is </w:t>
      </w:r>
      <w:r>
        <w:rPr>
          <w:i/>
        </w:rPr>
        <w:t>about</w:t>
      </w:r>
      <w:r>
        <w:t xml:space="preserve"> docker.service. Fields with a leading underscore are trusted — journald attaches them from the sending process's credentials and the sender cannot forge them. Fields without are supplied by the sender.</w:t>
      </w:r>
    </w:p>
    <w:p>
      <w:pPr>
        <w:pStyle w:val="ListBullet"/>
      </w:pPr>
      <w:r>
        <w:rPr>
          <w:rFonts w:ascii="Consolas" w:hAnsi="Consolas"/>
          <w:color w:val="B03060"/>
          <w:sz w:val="19"/>
        </w:rPr>
        <w:t>CODE_FILE</w:t>
      </w:r>
      <w:r>
        <w:t xml:space="preserve">, </w:t>
      </w:r>
      <w:r>
        <w:rPr>
          <w:rFonts w:ascii="Consolas" w:hAnsi="Consolas"/>
          <w:color w:val="B03060"/>
          <w:sz w:val="19"/>
        </w:rPr>
        <w:t>CODE_LINE</w:t>
      </w:r>
      <w:r>
        <w:t xml:space="preserve">, </w:t>
      </w:r>
      <w:r>
        <w:rPr>
          <w:rFonts w:ascii="Consolas" w:hAnsi="Consolas"/>
          <w:color w:val="B03060"/>
          <w:sz w:val="19"/>
        </w:rPr>
        <w:t>CODE_FUNC</w:t>
      </w:r>
      <w:r>
        <w:t xml:space="preserve"> point at the exact line of systemd's own source that produced the message.</w:t>
      </w:r>
    </w:p>
    <w:p>
      <w:pPr>
        <w:pStyle w:val="ListBullet"/>
      </w:pPr>
      <w:r>
        <w:rPr>
          <w:rFonts w:ascii="Consolas" w:hAnsi="Consolas"/>
          <w:color w:val="B03060"/>
          <w:sz w:val="19"/>
        </w:rPr>
        <w:t>INVOCATION_ID</w:t>
      </w:r>
      <w:r>
        <w:t xml:space="preserve"> is unique to this particular start of the unit, so you can isolate one run even across many restarts.</w:t>
      </w:r>
    </w:p>
    <w:p>
      <w:pPr>
        <w:pStyle w:val="ListBullet"/>
      </w:pPr>
      <w:r>
        <w:rPr>
          <w:rFonts w:ascii="Consolas" w:hAnsi="Consolas"/>
          <w:color w:val="B03060"/>
          <w:sz w:val="19"/>
        </w:rPr>
        <w:t>_CAP_EFFECTIVE=1ffffffffff</w:t>
      </w:r>
      <w:r>
        <w:t xml:space="preserve"> is the full capability set, i.e. it really was root.</w:t>
      </w:r>
    </w:p>
    <w:p>
      <w:r>
        <w:t xml:space="preserve">Following it live in one terminal while doing something in another. Here I ran </w:t>
      </w:r>
      <w:r>
        <w:rPr>
          <w:rFonts w:ascii="Consolas" w:hAnsi="Consolas"/>
          <w:color w:val="B03060"/>
          <w:sz w:val="19"/>
        </w:rPr>
        <w:t>journalctl -u docker.service -f</w:t>
      </w:r>
      <w:r>
        <w:t xml:space="preserve">, then in a second terminal </w:t>
      </w:r>
      <w:r>
        <w:rPr>
          <w:rFonts w:ascii="Consolas" w:hAnsi="Consolas"/>
          <w:color w:val="B03060"/>
          <w:sz w:val="19"/>
        </w:rPr>
        <w:t>docker run --rm alpine:3.20 echo "hello from a container"</w:t>
      </w:r>
      <w:r>
        <w:t>:</w:t>
      </w:r>
    </w:p>
    <w:p>
      <w:pPr>
        <w:spacing w:before="120" w:after="120" w:line="240" w:lineRule="auto"/>
        <w:ind w:left="360"/>
      </w:pPr>
      <w:r>
        <w:rPr>
          <w:rFonts w:ascii="Consolas" w:hAnsi="Consolas"/>
          <w:color w:val="1A1A1A"/>
          <w:sz w:val="17"/>
        </w:rPr>
        <w:t>akshat@AK-work:~$ journalctl -u docker.service -f</w:t>
      </w:r>
      <w:r>
        <w:rPr>
          <w:rFonts w:ascii="Consolas" w:hAnsi="Consolas"/>
          <w:color w:val="1A1A1A"/>
          <w:sz w:val="17"/>
        </w:rPr>
        <w:br/>
        <w:t>Sep 03 15:26:02 AK-work dockerd[6929]: time="2026-09-03T15:26:02.566957744+05:30" level=info msg="Completed buildkit initialization"</w:t>
      </w:r>
      <w:r>
        <w:rPr>
          <w:rFonts w:ascii="Consolas" w:hAnsi="Consolas"/>
          <w:color w:val="1A1A1A"/>
          <w:sz w:val="17"/>
        </w:rPr>
        <w:br/>
        <w:t>Sep 03 15:26:02 AK-work dockerd[6929]: time="2026-09-03T15:26:02.571258276+05:30" level=info msg="Daemon has completed initialization"</w:t>
      </w:r>
      <w:r>
        <w:rPr>
          <w:rFonts w:ascii="Consolas" w:hAnsi="Consolas"/>
          <w:color w:val="1A1A1A"/>
          <w:sz w:val="17"/>
        </w:rPr>
        <w:br/>
        <w:t>Sep 03 15:26:02 AK-work dockerd[6929]: time="2026-09-03T15:26:02.571294674+05:30" level=info msg="API listen on /run/docker.sock"</w:t>
      </w:r>
      <w:r>
        <w:rPr>
          <w:rFonts w:ascii="Consolas" w:hAnsi="Consolas"/>
          <w:color w:val="1A1A1A"/>
          <w:sz w:val="17"/>
        </w:rPr>
        <w:br/>
        <w:t>Sep 03 15:26:02 AK-work systemd[1]: Started Docker Application Container Engine.</w:t>
      </w:r>
      <w:r>
        <w:rPr>
          <w:rFonts w:ascii="Consolas" w:hAnsi="Consolas"/>
          <w:color w:val="1A1A1A"/>
          <w:sz w:val="17"/>
        </w:rPr>
        <w:br/>
        <w:t>^C</w:t>
      </w:r>
    </w:p>
    <w:p>
      <w:r>
        <w:rPr>
          <w:rFonts w:ascii="Consolas" w:hAnsi="Consolas"/>
          <w:color w:val="B03060"/>
          <w:sz w:val="19"/>
        </w:rPr>
        <w:t>-f</w:t>
      </w:r>
      <w:r>
        <w:t xml:space="preserve"> prints the tail and then blocks waiting for more. Nothing new arrived, which surprised me until I thought about it: a container's own stdout goes to Docker's logging driver, not to journald, so you read it with </w:t>
      </w:r>
      <w:r>
        <w:rPr>
          <w:rFonts w:ascii="Consolas" w:hAnsi="Consolas"/>
          <w:color w:val="B03060"/>
          <w:sz w:val="19"/>
        </w:rPr>
        <w:t>docker logs</w:t>
      </w:r>
      <w:r>
        <w:t xml:space="preserve">, not </w:t>
      </w:r>
      <w:r>
        <w:rPr>
          <w:rFonts w:ascii="Consolas" w:hAnsi="Consolas"/>
          <w:color w:val="B03060"/>
          <w:sz w:val="19"/>
        </w:rPr>
        <w:t>journalctl</w:t>
      </w:r>
      <w:r>
        <w:t xml:space="preserve">. </w:t>
      </w:r>
      <w:r>
        <w:rPr>
          <w:rFonts w:ascii="Consolas" w:hAnsi="Consolas"/>
          <w:color w:val="B03060"/>
          <w:sz w:val="19"/>
        </w:rPr>
        <w:t>journalctl -u docker.service</w:t>
      </w:r>
      <w:r>
        <w:t xml:space="preserve"> only shows you the </w:t>
      </w:r>
      <w:r>
        <w:rPr>
          <w:b/>
        </w:rPr>
        <w:t>daemon's</w:t>
      </w:r>
      <w:r>
        <w:t xml:space="preserve"> lifecycle. Good thing to have got wrong once.</w:t>
      </w:r>
    </w:p>
    <w:p>
      <w:r>
        <w:t>Two more filters I tried, neither tied to a unit:</w:t>
      </w:r>
    </w:p>
    <w:p>
      <w:pPr>
        <w:spacing w:before="120" w:after="120" w:line="240" w:lineRule="auto"/>
        <w:ind w:left="360"/>
      </w:pPr>
      <w:r>
        <w:rPr>
          <w:rFonts w:ascii="Consolas" w:hAnsi="Consolas"/>
          <w:color w:val="1A1A1A"/>
          <w:sz w:val="17"/>
        </w:rPr>
        <w:t>akshat@AK-work:~$ journalctl -t sudo -n 5 --no-pager</w:t>
      </w:r>
      <w:r>
        <w:rPr>
          <w:rFonts w:ascii="Consolas" w:hAnsi="Consolas"/>
          <w:color w:val="1A1A1A"/>
          <w:sz w:val="17"/>
        </w:rPr>
        <w:br/>
        <w:t>Sep 03 15:21:43 AK-work sudo[10648]: pam_unix(sudo:auth): conversation failed</w:t>
      </w:r>
      <w:r>
        <w:rPr>
          <w:rFonts w:ascii="Consolas" w:hAnsi="Consolas"/>
          <w:color w:val="1A1A1A"/>
          <w:sz w:val="17"/>
        </w:rPr>
        <w:br/>
        <w:t>Sep 03 15:21:43 AK-work sudo[10648]: pam_unix(sudo:auth): auth could not identify password for [akshat]</w:t>
      </w:r>
      <w:r>
        <w:rPr>
          <w:rFonts w:ascii="Consolas" w:hAnsi="Consolas"/>
          <w:color w:val="1A1A1A"/>
          <w:sz w:val="17"/>
        </w:rPr>
        <w:br/>
        <w:t>-- Boot edb5d589e9cf4ab3af5c5949c36bbae5 --</w:t>
      </w:r>
      <w:r>
        <w:rPr>
          <w:rFonts w:ascii="Consolas" w:hAnsi="Consolas"/>
          <w:color w:val="1A1A1A"/>
          <w:sz w:val="17"/>
        </w:rPr>
        <w:br/>
        <w:t>Sep 03 15:43:44 AK-work sudo[24822]: pam_unix(sudo:auth): conversation failed</w:t>
      </w:r>
      <w:r>
        <w:rPr>
          <w:rFonts w:ascii="Consolas" w:hAnsi="Consolas"/>
          <w:color w:val="1A1A1A"/>
          <w:sz w:val="17"/>
        </w:rPr>
        <w:br/>
        <w:t>Sep 03 15:43:44 AK-work sudo[24822]: pam_unix(sudo:auth): auth could not identify password for [akshat]</w:t>
      </w:r>
      <w:r>
        <w:rPr>
          <w:rFonts w:ascii="Consolas" w:hAnsi="Consolas"/>
          <w:color w:val="1A1A1A"/>
          <w:sz w:val="17"/>
        </w:rPr>
        <w:br/>
        <w:t>Sep 03 15:43:44 AK-work sudo[24822]:   akshat : a password is required ; PWD=/home/akshat/Downloads/DevOps ; USER=root ; COMMAND=/usr/bin/true</w:t>
      </w:r>
    </w:p>
    <w:p>
      <w:pPr>
        <w:spacing w:before="120" w:after="120" w:line="240" w:lineRule="auto"/>
        <w:ind w:left="360"/>
      </w:pPr>
      <w:r>
        <w:rPr>
          <w:rFonts w:ascii="Consolas" w:hAnsi="Consolas"/>
          <w:color w:val="1A1A1A"/>
          <w:sz w:val="17"/>
        </w:rPr>
        <w:t>akshat@AK-work:~$ journalctl -F _SYSTEMD_UNIT | head -12</w:t>
      </w:r>
      <w:r>
        <w:rPr>
          <w:rFonts w:ascii="Consolas" w:hAnsi="Consolas"/>
          <w:color w:val="1A1A1A"/>
          <w:sz w:val="17"/>
        </w:rPr>
        <w:br/>
        <w:t>whoopsie.service</w:t>
      </w:r>
      <w:r>
        <w:rPr>
          <w:rFonts w:ascii="Consolas" w:hAnsi="Consolas"/>
          <w:color w:val="1A1A1A"/>
          <w:sz w:val="17"/>
        </w:rPr>
        <w:br/>
        <w:t>snap.docker.nvidia-container-toolkit.service</w:t>
      </w:r>
      <w:r>
        <w:rPr>
          <w:rFonts w:ascii="Consolas" w:hAnsi="Consolas"/>
          <w:color w:val="1A1A1A"/>
          <w:sz w:val="17"/>
        </w:rPr>
        <w:br/>
        <w:t>me.proton.vpn.split_tunneling.service</w:t>
      </w:r>
      <w:r>
        <w:rPr>
          <w:rFonts w:ascii="Consolas" w:hAnsi="Consolas"/>
          <w:color w:val="1A1A1A"/>
          <w:sz w:val="17"/>
        </w:rPr>
        <w:br/>
        <w:t>apport-autoreport.service</w:t>
      </w:r>
      <w:r>
        <w:rPr>
          <w:rFonts w:ascii="Consolas" w:hAnsi="Consolas"/>
          <w:color w:val="1A1A1A"/>
          <w:sz w:val="17"/>
        </w:rPr>
        <w:br/>
        <w:t>secureboot-db.service</w:t>
      </w:r>
      <w:r>
        <w:rPr>
          <w:rFonts w:ascii="Consolas" w:hAnsi="Consolas"/>
          <w:color w:val="1A1A1A"/>
          <w:sz w:val="17"/>
        </w:rPr>
        <w:br/>
        <w:t>accounts-daemon.service</w:t>
      </w:r>
      <w:r>
        <w:rPr>
          <w:rFonts w:ascii="Consolas" w:hAnsi="Consolas"/>
          <w:color w:val="1A1A1A"/>
          <w:sz w:val="17"/>
        </w:rPr>
        <w:br/>
        <w:t>networkd-dispatcher.service</w:t>
      </w:r>
      <w:r>
        <w:rPr>
          <w:rFonts w:ascii="Consolas" w:hAnsi="Consolas"/>
          <w:color w:val="1A1A1A"/>
          <w:sz w:val="17"/>
        </w:rPr>
        <w:br/>
        <w:t>acpid.service</w:t>
      </w:r>
      <w:r>
        <w:rPr>
          <w:rFonts w:ascii="Consolas" w:hAnsi="Consolas"/>
          <w:color w:val="1A1A1A"/>
          <w:sz w:val="17"/>
        </w:rPr>
        <w:br/>
        <w:t>thermald.service</w:t>
      </w:r>
      <w:r>
        <w:rPr>
          <w:rFonts w:ascii="Consolas" w:hAnsi="Consolas"/>
          <w:color w:val="1A1A1A"/>
          <w:sz w:val="17"/>
        </w:rPr>
        <w:br/>
        <w:t>cron.service</w:t>
      </w:r>
      <w:r>
        <w:rPr>
          <w:rFonts w:ascii="Consolas" w:hAnsi="Consolas"/>
          <w:color w:val="1A1A1A"/>
          <w:sz w:val="17"/>
        </w:rPr>
        <w:br/>
        <w:t>snapd.apparmor.service</w:t>
      </w:r>
      <w:r>
        <w:rPr>
          <w:rFonts w:ascii="Consolas" w:hAnsi="Consolas"/>
          <w:color w:val="1A1A1A"/>
          <w:sz w:val="17"/>
        </w:rPr>
        <w:br/>
        <w:t>apparmor.service</w:t>
      </w:r>
    </w:p>
    <w:p>
      <w:r>
        <w:rPr>
          <w:rFonts w:ascii="Consolas" w:hAnsi="Consolas"/>
          <w:color w:val="B03060"/>
          <w:sz w:val="19"/>
        </w:rPr>
        <w:t>-F</w:t>
      </w:r>
      <w:r>
        <w:t xml:space="preserve"> lists every distinct value a field has ever taken. </w:t>
      </w:r>
      <w:r>
        <w:rPr>
          <w:rFonts w:ascii="Consolas" w:hAnsi="Consolas"/>
          <w:color w:val="B03060"/>
          <w:sz w:val="19"/>
        </w:rPr>
        <w:t>journalctl -F _SYSTEMD_UNIT</w:t>
      </w:r>
      <w:r>
        <w:t xml:space="preserve"> is the fastest way to find out what a unit is actually </w:t>
      </w:r>
      <w:r>
        <w:rPr>
          <w:i/>
        </w:rPr>
        <w:t>called</w:t>
      </w:r>
      <w:r>
        <w:t xml:space="preserve"> before you filter on it.</w:t>
      </w:r>
    </w:p>
    <w:p>
      <w:pPr>
        <w:pStyle w:val="Heading3"/>
      </w:pPr>
      <w:r>
        <w:t>The routine I'll use when something won't start</w:t>
      </w:r>
    </w:p>
    <w:p>
      <w:pPr>
        <w:spacing w:before="120" w:after="120" w:line="240" w:lineRule="auto"/>
        <w:ind w:left="360"/>
      </w:pPr>
      <w:r>
        <w:rPr>
          <w:rFonts w:ascii="Consolas" w:hAnsi="Consolas"/>
          <w:color w:val="1A1A1A"/>
          <w:sz w:val="17"/>
        </w:rPr>
        <w:t>systemctl status &lt;service&gt;          # summary plus the last few lines</w:t>
      </w:r>
      <w:r>
        <w:rPr>
          <w:rFonts w:ascii="Consolas" w:hAnsi="Consolas"/>
          <w:color w:val="1A1A1A"/>
          <w:sz w:val="17"/>
        </w:rPr>
        <w:br/>
        <w:t>journalctl -xeu &lt;service&gt;           # the detail, with explanations, at the end</w:t>
      </w:r>
      <w:r>
        <w:rPr>
          <w:rFonts w:ascii="Consolas" w:hAnsi="Consolas"/>
          <w:color w:val="1A1A1A"/>
          <w:sz w:val="17"/>
        </w:rPr>
        <w:br/>
        <w:t>journalctl -u &lt;service&gt; -b -p err   # errors from this boot only</w:t>
      </w:r>
      <w:r>
        <w:rPr>
          <w:rFonts w:ascii="Consolas" w:hAnsi="Consolas"/>
          <w:color w:val="1A1A1A"/>
          <w:sz w:val="17"/>
        </w:rPr>
        <w:br/>
        <w:t>systemctl cat &lt;service&gt;             # read the unit file that produced all this</w:t>
      </w:r>
    </w:p>
    <w:p>
      <w:r>
        <w:rPr>
          <w:rFonts w:ascii="Consolas" w:hAnsi="Consolas"/>
          <w:color w:val="B03060"/>
          <w:sz w:val="19"/>
        </w:rPr>
        <w:t>journalctl -xeu name.service</w:t>
      </w:r>
      <w:r>
        <w:t xml:space="preserve"> is the one to memorise. It answers "why did this fail" more often than anything else.</w:t>
      </w:r>
    </w:p>
    <w:p>
      <w:pPr>
        <w:spacing w:before="40"/>
      </w:pPr>
      <w:r>
        <w:rPr>
          <w:color w:val="BBBBBB"/>
        </w:rPr>
        <w:t>────────────────────────────────────────────────────────────</w:t>
      </w:r>
    </w:p>
    <w:p>
      <w:pPr>
        <w:pStyle w:val="Heading2"/>
      </w:pPr>
      <w:r>
        <w:t>Task 4: Linux Command Cheat Sheet</w:t>
      </w:r>
    </w:p>
    <w:p>
      <w:r>
        <w:t>Went through the sheet and practised the commands. Writing them out grouped by what they are for, since that is how I actually remember them, with notes on the ones that bit me.</w:t>
      </w:r>
    </w:p>
    <w:p>
      <w:pPr>
        <w:pStyle w:val="Heading3"/>
      </w:pPr>
      <w:r>
        <w:t>Files and navigation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What it does</w:t>
            </w:r>
          </w:p>
        </w:tc>
        <w:tc>
          <w:tcPr>
            <w:tcW w:type="dxa" w:w="2880"/>
          </w:tcPr>
          <w:p>
            <w:r>
              <w:rPr>
                <w:b/>
              </w:rPr>
              <w:t>Usage</w:t>
            </w:r>
          </w:p>
        </w:tc>
      </w:tr>
      <w:tr>
        <w:tc>
          <w:tcPr>
            <w:tcW w:type="dxa" w:w="2880"/>
          </w:tcPr>
          <w:p>
            <w:r>
              <w:rPr>
                <w:rFonts w:ascii="Consolas" w:hAnsi="Consolas"/>
                <w:color w:val="B03060"/>
                <w:sz w:val="19"/>
              </w:rPr>
              <w:t>pwd</w:t>
            </w:r>
          </w:p>
        </w:tc>
        <w:tc>
          <w:tcPr>
            <w:tcW w:type="dxa" w:w="2880"/>
          </w:tcPr>
          <w:p>
            <w:r>
              <w:t>Where am I</w:t>
            </w:r>
          </w:p>
        </w:tc>
        <w:tc>
          <w:tcPr>
            <w:tcW w:type="dxa" w:w="2880"/>
          </w:tcPr>
          <w:p>
            <w:r>
              <w:rPr>
                <w:rFonts w:ascii="Consolas" w:hAnsi="Consolas"/>
                <w:color w:val="B03060"/>
                <w:sz w:val="19"/>
              </w:rPr>
              <w:t>pwd</w:t>
            </w:r>
          </w:p>
        </w:tc>
      </w:tr>
      <w:tr>
        <w:tc>
          <w:tcPr>
            <w:tcW w:type="dxa" w:w="2880"/>
          </w:tcPr>
          <w:p>
            <w:r>
              <w:rPr>
                <w:rFonts w:ascii="Consolas" w:hAnsi="Consolas"/>
                <w:color w:val="B03060"/>
                <w:sz w:val="19"/>
              </w:rPr>
              <w:t>ls</w:t>
            </w:r>
          </w:p>
        </w:tc>
        <w:tc>
          <w:tcPr>
            <w:tcW w:type="dxa" w:w="2880"/>
          </w:tcPr>
          <w:p>
            <w:r>
              <w:t>List contents</w:t>
            </w:r>
          </w:p>
        </w:tc>
        <w:tc>
          <w:tcPr>
            <w:tcW w:type="dxa" w:w="2880"/>
          </w:tcPr>
          <w:p>
            <w:r>
              <w:rPr>
                <w:rFonts w:ascii="Consolas" w:hAnsi="Consolas"/>
                <w:color w:val="B03060"/>
                <w:sz w:val="19"/>
              </w:rPr>
              <w:t>ls -lah</w:t>
            </w:r>
          </w:p>
        </w:tc>
      </w:tr>
      <w:tr>
        <w:tc>
          <w:tcPr>
            <w:tcW w:type="dxa" w:w="2880"/>
          </w:tcPr>
          <w:p>
            <w:r>
              <w:rPr>
                <w:rFonts w:ascii="Consolas" w:hAnsi="Consolas"/>
                <w:color w:val="B03060"/>
                <w:sz w:val="19"/>
              </w:rPr>
              <w:t>cd</w:t>
            </w:r>
          </w:p>
        </w:tc>
        <w:tc>
          <w:tcPr>
            <w:tcW w:type="dxa" w:w="2880"/>
          </w:tcPr>
          <w:p>
            <w:r>
              <w:t>Change directory</w:t>
            </w:r>
          </w:p>
        </w:tc>
        <w:tc>
          <w:tcPr>
            <w:tcW w:type="dxa" w:w="2880"/>
          </w:tcPr>
          <w:p>
            <w:r>
              <w:rPr>
                <w:rFonts w:ascii="Consolas" w:hAnsi="Consolas"/>
                <w:color w:val="B03060"/>
                <w:sz w:val="19"/>
              </w:rPr>
              <w:t>cd /var/log</w:t>
            </w:r>
            <w:r>
              <w:t xml:space="preserve">, </w:t>
            </w:r>
            <w:r>
              <w:rPr>
                <w:rFonts w:ascii="Consolas" w:hAnsi="Consolas"/>
                <w:color w:val="B03060"/>
                <w:sz w:val="19"/>
              </w:rPr>
              <w:t>cd ..</w:t>
            </w:r>
            <w:r>
              <w:t xml:space="preserve">, </w:t>
            </w:r>
            <w:r>
              <w:rPr>
                <w:rFonts w:ascii="Consolas" w:hAnsi="Consolas"/>
                <w:color w:val="B03060"/>
                <w:sz w:val="19"/>
              </w:rPr>
              <w:t>cd -</w:t>
            </w:r>
            <w:r>
              <w:t xml:space="preserve"> for previous, </w:t>
            </w:r>
            <w:r>
              <w:rPr>
                <w:rFonts w:ascii="Consolas" w:hAnsi="Consolas"/>
                <w:color w:val="B03060"/>
                <w:sz w:val="19"/>
              </w:rPr>
              <w:t>cd</w:t>
            </w:r>
            <w:r>
              <w:t xml:space="preserve"> alone for home</w:t>
            </w:r>
          </w:p>
        </w:tc>
      </w:tr>
      <w:tr>
        <w:tc>
          <w:tcPr>
            <w:tcW w:type="dxa" w:w="2880"/>
          </w:tcPr>
          <w:p>
            <w:r>
              <w:rPr>
                <w:rFonts w:ascii="Consolas" w:hAnsi="Consolas"/>
                <w:color w:val="B03060"/>
                <w:sz w:val="19"/>
              </w:rPr>
              <w:t>tree</w:t>
            </w:r>
          </w:p>
        </w:tc>
        <w:tc>
          <w:tcPr>
            <w:tcW w:type="dxa" w:w="2880"/>
          </w:tcPr>
          <w:p>
            <w:r>
              <w:t>Show the hierarchy</w:t>
            </w:r>
          </w:p>
        </w:tc>
        <w:tc>
          <w:tcPr>
            <w:tcW w:type="dxa" w:w="2880"/>
          </w:tcPr>
          <w:p>
            <w:r>
              <w:rPr>
                <w:rFonts w:ascii="Consolas" w:hAnsi="Consolas"/>
                <w:color w:val="B03060"/>
                <w:sz w:val="19"/>
              </w:rPr>
              <w:t>tree -L 2</w:t>
            </w:r>
          </w:p>
        </w:tc>
      </w:tr>
      <w:tr>
        <w:tc>
          <w:tcPr>
            <w:tcW w:type="dxa" w:w="2880"/>
          </w:tcPr>
          <w:p>
            <w:r>
              <w:rPr>
                <w:rFonts w:ascii="Consolas" w:hAnsi="Consolas"/>
                <w:color w:val="B03060"/>
                <w:sz w:val="19"/>
              </w:rPr>
              <w:t>mkdir</w:t>
            </w:r>
          </w:p>
        </w:tc>
        <w:tc>
          <w:tcPr>
            <w:tcW w:type="dxa" w:w="2880"/>
          </w:tcPr>
          <w:p>
            <w:r>
              <w:t>Make a directory</w:t>
            </w:r>
          </w:p>
        </w:tc>
        <w:tc>
          <w:tcPr>
            <w:tcW w:type="dxa" w:w="2880"/>
          </w:tcPr>
          <w:p>
            <w:r>
              <w:rPr>
                <w:rFonts w:ascii="Consolas" w:hAnsi="Consolas"/>
                <w:color w:val="B03060"/>
                <w:sz w:val="19"/>
              </w:rPr>
              <w:t>mkdir -p a/b/c</w:t>
            </w:r>
            <w:r>
              <w:t xml:space="preserve"> creates parents too</w:t>
            </w:r>
          </w:p>
        </w:tc>
      </w:tr>
      <w:tr>
        <w:tc>
          <w:tcPr>
            <w:tcW w:type="dxa" w:w="2880"/>
          </w:tcPr>
          <w:p>
            <w:r>
              <w:rPr>
                <w:rFonts w:ascii="Consolas" w:hAnsi="Consolas"/>
                <w:color w:val="B03060"/>
                <w:sz w:val="19"/>
              </w:rPr>
              <w:t>rmdir</w:t>
            </w:r>
          </w:p>
        </w:tc>
        <w:tc>
          <w:tcPr>
            <w:tcW w:type="dxa" w:w="2880"/>
          </w:tcPr>
          <w:p>
            <w:r>
              <w:t xml:space="preserve">Remove an </w:t>
            </w:r>
            <w:r>
              <w:rPr>
                <w:i/>
              </w:rPr>
              <w:t>empty</w:t>
            </w:r>
            <w:r>
              <w:t xml:space="preserve"> directory</w:t>
            </w:r>
          </w:p>
        </w:tc>
        <w:tc>
          <w:tcPr>
            <w:tcW w:type="dxa" w:w="2880"/>
          </w:tcPr>
          <w:p>
            <w:r>
              <w:rPr>
                <w:rFonts w:ascii="Consolas" w:hAnsi="Consolas"/>
                <w:color w:val="B03060"/>
                <w:sz w:val="19"/>
              </w:rPr>
              <w:t>rmdir olddir</w:t>
            </w:r>
          </w:p>
        </w:tc>
      </w:tr>
      <w:tr>
        <w:tc>
          <w:tcPr>
            <w:tcW w:type="dxa" w:w="2880"/>
          </w:tcPr>
          <w:p>
            <w:r>
              <w:rPr>
                <w:rFonts w:ascii="Consolas" w:hAnsi="Consolas"/>
                <w:color w:val="B03060"/>
                <w:sz w:val="19"/>
              </w:rPr>
              <w:t>touch</w:t>
            </w:r>
          </w:p>
        </w:tc>
        <w:tc>
          <w:tcPr>
            <w:tcW w:type="dxa" w:w="2880"/>
          </w:tcPr>
          <w:p>
            <w:r>
              <w:t>Create empty file, or bump its timestamp</w:t>
            </w:r>
          </w:p>
        </w:tc>
        <w:tc>
          <w:tcPr>
            <w:tcW w:type="dxa" w:w="2880"/>
          </w:tcPr>
          <w:p>
            <w:r>
              <w:rPr>
                <w:rFonts w:ascii="Consolas" w:hAnsi="Consolas"/>
                <w:color w:val="B03060"/>
                <w:sz w:val="19"/>
              </w:rPr>
              <w:t>touch file.txt</w:t>
            </w:r>
          </w:p>
        </w:tc>
      </w:tr>
      <w:tr>
        <w:tc>
          <w:tcPr>
            <w:tcW w:type="dxa" w:w="2880"/>
          </w:tcPr>
          <w:p>
            <w:r>
              <w:rPr>
                <w:rFonts w:ascii="Consolas" w:hAnsi="Consolas"/>
                <w:color w:val="B03060"/>
                <w:sz w:val="19"/>
              </w:rPr>
              <w:t>cp</w:t>
            </w:r>
          </w:p>
        </w:tc>
        <w:tc>
          <w:tcPr>
            <w:tcW w:type="dxa" w:w="2880"/>
          </w:tcPr>
          <w:p>
            <w:r>
              <w:t>Copy</w:t>
            </w:r>
          </w:p>
        </w:tc>
        <w:tc>
          <w:tcPr>
            <w:tcW w:type="dxa" w:w="2880"/>
          </w:tcPr>
          <w:p>
            <w:r>
              <w:rPr>
                <w:rFonts w:ascii="Consolas" w:hAnsi="Consolas"/>
                <w:color w:val="B03060"/>
                <w:sz w:val="19"/>
              </w:rPr>
              <w:t>cp -r src/ dst/</w:t>
            </w:r>
            <w:r>
              <w:t xml:space="preserve">, </w:t>
            </w:r>
            <w:r>
              <w:rPr>
                <w:rFonts w:ascii="Consolas" w:hAnsi="Consolas"/>
                <w:color w:val="B03060"/>
                <w:sz w:val="19"/>
              </w:rPr>
              <w:t>cp -a</w:t>
            </w:r>
            <w:r>
              <w:t xml:space="preserve"> to preserve everything</w:t>
            </w:r>
          </w:p>
        </w:tc>
      </w:tr>
      <w:tr>
        <w:tc>
          <w:tcPr>
            <w:tcW w:type="dxa" w:w="2880"/>
          </w:tcPr>
          <w:p>
            <w:r>
              <w:rPr>
                <w:rFonts w:ascii="Consolas" w:hAnsi="Consolas"/>
                <w:color w:val="B03060"/>
                <w:sz w:val="19"/>
              </w:rPr>
              <w:t>mv</w:t>
            </w:r>
          </w:p>
        </w:tc>
        <w:tc>
          <w:tcPr>
            <w:tcW w:type="dxa" w:w="2880"/>
          </w:tcPr>
          <w:p>
            <w:r>
              <w:t>Move or rename, same command</w:t>
            </w:r>
          </w:p>
        </w:tc>
        <w:tc>
          <w:tcPr>
            <w:tcW w:type="dxa" w:w="2880"/>
          </w:tcPr>
          <w:p>
            <w:r>
              <w:rPr>
                <w:rFonts w:ascii="Consolas" w:hAnsi="Consolas"/>
                <w:color w:val="B03060"/>
                <w:sz w:val="19"/>
              </w:rPr>
              <w:t>mv old.txt new.txt</w:t>
            </w:r>
          </w:p>
        </w:tc>
      </w:tr>
      <w:tr>
        <w:tc>
          <w:tcPr>
            <w:tcW w:type="dxa" w:w="2880"/>
          </w:tcPr>
          <w:p>
            <w:r>
              <w:rPr>
                <w:rFonts w:ascii="Consolas" w:hAnsi="Consolas"/>
                <w:color w:val="B03060"/>
                <w:sz w:val="19"/>
              </w:rPr>
              <w:t>rm</w:t>
            </w:r>
          </w:p>
        </w:tc>
        <w:tc>
          <w:tcPr>
            <w:tcW w:type="dxa" w:w="2880"/>
          </w:tcPr>
          <w:p>
            <w:r>
              <w:t>Delete</w:t>
            </w:r>
          </w:p>
        </w:tc>
        <w:tc>
          <w:tcPr>
            <w:tcW w:type="dxa" w:w="2880"/>
          </w:tcPr>
          <w:p>
            <w:r>
              <w:rPr>
                <w:rFonts w:ascii="Consolas" w:hAnsi="Consolas"/>
                <w:color w:val="B03060"/>
                <w:sz w:val="19"/>
              </w:rPr>
              <w:t>rm file</w:t>
            </w:r>
            <w:r>
              <w:t xml:space="preserve">, </w:t>
            </w:r>
            <w:r>
              <w:rPr>
                <w:rFonts w:ascii="Consolas" w:hAnsi="Consolas"/>
                <w:color w:val="B03060"/>
                <w:sz w:val="19"/>
              </w:rPr>
              <w:t>rm -rf dir/</w:t>
            </w:r>
          </w:p>
        </w:tc>
      </w:tr>
      <w:tr>
        <w:tc>
          <w:tcPr>
            <w:tcW w:type="dxa" w:w="2880"/>
          </w:tcPr>
          <w:p>
            <w:r>
              <w:rPr>
                <w:rFonts w:ascii="Consolas" w:hAnsi="Consolas"/>
                <w:color w:val="B03060"/>
                <w:sz w:val="19"/>
              </w:rPr>
              <w:t>ln</w:t>
            </w:r>
          </w:p>
        </w:tc>
        <w:tc>
          <w:tcPr>
            <w:tcW w:type="dxa" w:w="2880"/>
          </w:tcPr>
          <w:p>
            <w:r>
              <w:t>Links</w:t>
            </w:r>
          </w:p>
        </w:tc>
        <w:tc>
          <w:tcPr>
            <w:tcW w:type="dxa" w:w="2880"/>
          </w:tcPr>
          <w:p>
            <w:r>
              <w:rPr>
                <w:rFonts w:ascii="Consolas" w:hAnsi="Consolas"/>
                <w:color w:val="B03060"/>
                <w:sz w:val="19"/>
              </w:rPr>
              <w:t>ln -s target link</w:t>
            </w:r>
            <w:r>
              <w:t xml:space="preserve">, </w:t>
            </w:r>
            <w:r>
              <w:rPr>
                <w:rFonts w:ascii="Consolas" w:hAnsi="Consolas"/>
                <w:color w:val="B03060"/>
                <w:sz w:val="19"/>
              </w:rPr>
              <w:t>ln target link</w:t>
            </w:r>
          </w:p>
        </w:tc>
      </w:tr>
      <w:tr>
        <w:tc>
          <w:tcPr>
            <w:tcW w:type="dxa" w:w="2880"/>
          </w:tcPr>
          <w:p>
            <w:r>
              <w:rPr>
                <w:rFonts w:ascii="Consolas" w:hAnsi="Consolas"/>
                <w:color w:val="B03060"/>
                <w:sz w:val="19"/>
              </w:rPr>
              <w:t>stat</w:t>
            </w:r>
          </w:p>
        </w:tc>
        <w:tc>
          <w:tcPr>
            <w:tcW w:type="dxa" w:w="2880"/>
          </w:tcPr>
          <w:p>
            <w:r>
              <w:t>Inode, timestamps, link count</w:t>
            </w:r>
          </w:p>
        </w:tc>
        <w:tc>
          <w:tcPr>
            <w:tcW w:type="dxa" w:w="2880"/>
          </w:tcPr>
          <w:p>
            <w:r>
              <w:rPr>
                <w:rFonts w:ascii="Consolas" w:hAnsi="Consolas"/>
                <w:color w:val="B03060"/>
                <w:sz w:val="19"/>
              </w:rPr>
              <w:t>stat file</w:t>
            </w:r>
          </w:p>
        </w:tc>
      </w:tr>
      <w:tr>
        <w:tc>
          <w:tcPr>
            <w:tcW w:type="dxa" w:w="2880"/>
          </w:tcPr>
          <w:p>
            <w:r>
              <w:rPr>
                <w:rFonts w:ascii="Consolas" w:hAnsi="Consolas"/>
                <w:color w:val="B03060"/>
                <w:sz w:val="19"/>
              </w:rPr>
              <w:t>file</w:t>
            </w:r>
          </w:p>
        </w:tc>
        <w:tc>
          <w:tcPr>
            <w:tcW w:type="dxa" w:w="2880"/>
          </w:tcPr>
          <w:p>
            <w:r>
              <w:t>What a file actually is</w:t>
            </w:r>
          </w:p>
        </w:tc>
        <w:tc>
          <w:tcPr>
            <w:tcW w:type="dxa" w:w="2880"/>
          </w:tcPr>
          <w:p>
            <w:r>
              <w:rPr>
                <w:rFonts w:ascii="Consolas" w:hAnsi="Consolas"/>
                <w:color w:val="B03060"/>
                <w:sz w:val="19"/>
              </w:rPr>
              <w:t>file /usr/sbin/adduser</w:t>
            </w:r>
          </w:p>
        </w:tc>
      </w:tr>
      <w:tr>
        <w:tc>
          <w:tcPr>
            <w:tcW w:type="dxa" w:w="2880"/>
          </w:tcPr>
          <w:p>
            <w:r>
              <w:rPr>
                <w:rFonts w:ascii="Consolas" w:hAnsi="Consolas"/>
                <w:color w:val="B03060"/>
                <w:sz w:val="19"/>
              </w:rPr>
              <w:t>basename</w:t>
            </w:r>
            <w:r>
              <w:t xml:space="preserve"> / </w:t>
            </w:r>
            <w:r>
              <w:rPr>
                <w:rFonts w:ascii="Consolas" w:hAnsi="Consolas"/>
                <w:color w:val="B03060"/>
                <w:sz w:val="19"/>
              </w:rPr>
              <w:t>dirname</w:t>
            </w:r>
          </w:p>
        </w:tc>
        <w:tc>
          <w:tcPr>
            <w:tcW w:type="dxa" w:w="2880"/>
          </w:tcPr>
          <w:p>
            <w:r>
              <w:t>Split a path</w:t>
            </w:r>
          </w:p>
        </w:tc>
        <w:tc>
          <w:tcPr>
            <w:tcW w:type="dxa" w:w="2880"/>
          </w:tcPr>
          <w:p>
            <w:r>
              <w:rPr>
                <w:rFonts w:ascii="Consolas" w:hAnsi="Consolas"/>
                <w:color w:val="B03060"/>
                <w:sz w:val="19"/>
              </w:rPr>
              <w:t>basename /a/b/c.txt</w:t>
            </w:r>
            <w:r>
              <w:t xml:space="preserve"> gives </w:t>
            </w:r>
            <w:r>
              <w:rPr>
                <w:rFonts w:ascii="Consolas" w:hAnsi="Consolas"/>
                <w:color w:val="B03060"/>
                <w:sz w:val="19"/>
              </w:rPr>
              <w:t>c.txt</w:t>
            </w:r>
          </w:p>
        </w:tc>
      </w:tr>
      <w:tr>
        <w:tc>
          <w:tcPr>
            <w:tcW w:type="dxa" w:w="2880"/>
          </w:tcPr>
          <w:p>
            <w:r>
              <w:rPr>
                <w:rFonts w:ascii="Consolas" w:hAnsi="Consolas"/>
                <w:color w:val="B03060"/>
                <w:sz w:val="19"/>
              </w:rPr>
              <w:t>realpath</w:t>
            </w:r>
          </w:p>
        </w:tc>
        <w:tc>
          <w:tcPr>
            <w:tcW w:type="dxa" w:w="2880"/>
          </w:tcPr>
          <w:p>
            <w:r>
              <w:t>Resolve to a real absolute path</w:t>
            </w:r>
          </w:p>
        </w:tc>
        <w:tc>
          <w:tcPr>
            <w:tcW w:type="dxa" w:w="2880"/>
          </w:tcPr>
          <w:p>
            <w:r>
              <w:rPr>
                <w:rFonts w:ascii="Consolas" w:hAnsi="Consolas"/>
                <w:color w:val="B03060"/>
                <w:sz w:val="19"/>
              </w:rPr>
              <w:t>realpath ./link</w:t>
            </w:r>
          </w:p>
        </w:tc>
      </w:tr>
    </w:tbl>
    <w:p/>
    <w:p>
      <w:r>
        <w:rPr>
          <w:rFonts w:ascii="Consolas" w:hAnsi="Consolas"/>
          <w:color w:val="B03060"/>
          <w:sz w:val="19"/>
        </w:rPr>
        <w:t>rm -rf</w:t>
      </w:r>
      <w:r>
        <w:t xml:space="preserve"> has no undo and no confirmation. Habit worth building: run the </w:t>
      </w:r>
      <w:r>
        <w:rPr>
          <w:rFonts w:ascii="Consolas" w:hAnsi="Consolas"/>
          <w:color w:val="B03060"/>
          <w:sz w:val="19"/>
        </w:rPr>
        <w:t>ls</w:t>
      </w:r>
      <w:r>
        <w:t xml:space="preserve"> first with the same path, and only then change </w:t>
      </w:r>
      <w:r>
        <w:rPr>
          <w:rFonts w:ascii="Consolas" w:hAnsi="Consolas"/>
          <w:color w:val="B03060"/>
          <w:sz w:val="19"/>
        </w:rPr>
        <w:t>ls</w:t>
      </w:r>
      <w:r>
        <w:t xml:space="preserve"> to </w:t>
      </w:r>
      <w:r>
        <w:rPr>
          <w:rFonts w:ascii="Consolas" w:hAnsi="Consolas"/>
          <w:color w:val="B03060"/>
          <w:sz w:val="19"/>
        </w:rPr>
        <w:t>rm -rf</w:t>
      </w:r>
      <w:r>
        <w:t>.</w:t>
      </w:r>
    </w:p>
    <w:p>
      <w:pPr>
        <w:pStyle w:val="Heading3"/>
      </w:pPr>
      <w:r>
        <w:t>Reading and editing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What it does</w:t>
            </w:r>
          </w:p>
        </w:tc>
        <w:tc>
          <w:tcPr>
            <w:tcW w:type="dxa" w:w="2880"/>
          </w:tcPr>
          <w:p>
            <w:r>
              <w:rPr>
                <w:b/>
              </w:rPr>
              <w:t>Usage</w:t>
            </w:r>
          </w:p>
        </w:tc>
      </w:tr>
      <w:tr>
        <w:tc>
          <w:tcPr>
            <w:tcW w:type="dxa" w:w="2880"/>
          </w:tcPr>
          <w:p>
            <w:r>
              <w:rPr>
                <w:rFonts w:ascii="Consolas" w:hAnsi="Consolas"/>
                <w:color w:val="B03060"/>
                <w:sz w:val="19"/>
              </w:rPr>
              <w:t>cat</w:t>
            </w:r>
          </w:p>
        </w:tc>
        <w:tc>
          <w:tcPr>
            <w:tcW w:type="dxa" w:w="2880"/>
          </w:tcPr>
          <w:p>
            <w:r>
              <w:t>Print a file</w:t>
            </w:r>
          </w:p>
        </w:tc>
        <w:tc>
          <w:tcPr>
            <w:tcW w:type="dxa" w:w="2880"/>
          </w:tcPr>
          <w:p>
            <w:r>
              <w:rPr>
                <w:rFonts w:ascii="Consolas" w:hAnsi="Consolas"/>
                <w:color w:val="B03060"/>
                <w:sz w:val="19"/>
              </w:rPr>
              <w:t>cat file</w:t>
            </w:r>
          </w:p>
        </w:tc>
      </w:tr>
      <w:tr>
        <w:tc>
          <w:tcPr>
            <w:tcW w:type="dxa" w:w="2880"/>
          </w:tcPr>
          <w:p>
            <w:r>
              <w:rPr>
                <w:rFonts w:ascii="Consolas" w:hAnsi="Consolas"/>
                <w:color w:val="B03060"/>
                <w:sz w:val="19"/>
              </w:rPr>
              <w:t>tac</w:t>
            </w:r>
          </w:p>
        </w:tc>
        <w:tc>
          <w:tcPr>
            <w:tcW w:type="dxa" w:w="2880"/>
          </w:tcPr>
          <w:p>
            <w:r>
              <w:t>Print it backwards</w:t>
            </w:r>
          </w:p>
        </w:tc>
        <w:tc>
          <w:tcPr>
            <w:tcW w:type="dxa" w:w="2880"/>
          </w:tcPr>
          <w:p>
            <w:r>
              <w:rPr>
                <w:rFonts w:ascii="Consolas" w:hAnsi="Consolas"/>
                <w:color w:val="B03060"/>
                <w:sz w:val="19"/>
              </w:rPr>
              <w:t>tac file</w:t>
            </w:r>
          </w:p>
        </w:tc>
      </w:tr>
      <w:tr>
        <w:tc>
          <w:tcPr>
            <w:tcW w:type="dxa" w:w="2880"/>
          </w:tcPr>
          <w:p>
            <w:r>
              <w:rPr>
                <w:rFonts w:ascii="Consolas" w:hAnsi="Consolas"/>
                <w:color w:val="B03060"/>
                <w:sz w:val="19"/>
              </w:rPr>
              <w:t>less</w:t>
            </w:r>
          </w:p>
        </w:tc>
        <w:tc>
          <w:tcPr>
            <w:tcW w:type="dxa" w:w="2880"/>
          </w:tcPr>
          <w:p>
            <w:r>
              <w:t xml:space="preserve">Page through it, </w:t>
            </w:r>
            <w:r>
              <w:rPr>
                <w:rFonts w:ascii="Consolas" w:hAnsi="Consolas"/>
                <w:color w:val="B03060"/>
                <w:sz w:val="19"/>
              </w:rPr>
              <w:t>/</w:t>
            </w:r>
            <w:r>
              <w:t xml:space="preserve"> searches, </w:t>
            </w:r>
            <w:r>
              <w:rPr>
                <w:rFonts w:ascii="Consolas" w:hAnsi="Consolas"/>
                <w:color w:val="B03060"/>
                <w:sz w:val="19"/>
              </w:rPr>
              <w:t>q</w:t>
            </w:r>
            <w:r>
              <w:t xml:space="preserve"> quits</w:t>
            </w:r>
          </w:p>
        </w:tc>
        <w:tc>
          <w:tcPr>
            <w:tcW w:type="dxa" w:w="2880"/>
          </w:tcPr>
          <w:p>
            <w:r>
              <w:rPr>
                <w:rFonts w:ascii="Consolas" w:hAnsi="Consolas"/>
                <w:color w:val="B03060"/>
                <w:sz w:val="19"/>
              </w:rPr>
              <w:t>less /var/log/syslog</w:t>
            </w:r>
          </w:p>
        </w:tc>
      </w:tr>
      <w:tr>
        <w:tc>
          <w:tcPr>
            <w:tcW w:type="dxa" w:w="2880"/>
          </w:tcPr>
          <w:p>
            <w:r>
              <w:rPr>
                <w:rFonts w:ascii="Consolas" w:hAnsi="Consolas"/>
                <w:color w:val="B03060"/>
                <w:sz w:val="19"/>
              </w:rPr>
              <w:t>head</w:t>
            </w:r>
          </w:p>
        </w:tc>
        <w:tc>
          <w:tcPr>
            <w:tcW w:type="dxa" w:w="2880"/>
          </w:tcPr>
          <w:p>
            <w:r>
              <w:t>First lines</w:t>
            </w:r>
          </w:p>
        </w:tc>
        <w:tc>
          <w:tcPr>
            <w:tcW w:type="dxa" w:w="2880"/>
          </w:tcPr>
          <w:p>
            <w:r>
              <w:rPr>
                <w:rFonts w:ascii="Consolas" w:hAnsi="Consolas"/>
                <w:color w:val="B03060"/>
                <w:sz w:val="19"/>
              </w:rPr>
              <w:t>head -20 file</w:t>
            </w:r>
          </w:p>
        </w:tc>
      </w:tr>
      <w:tr>
        <w:tc>
          <w:tcPr>
            <w:tcW w:type="dxa" w:w="2880"/>
          </w:tcPr>
          <w:p>
            <w:r>
              <w:rPr>
                <w:rFonts w:ascii="Consolas" w:hAnsi="Consolas"/>
                <w:color w:val="B03060"/>
                <w:sz w:val="19"/>
              </w:rPr>
              <w:t>tail</w:t>
            </w:r>
          </w:p>
        </w:tc>
        <w:tc>
          <w:tcPr>
            <w:tcW w:type="dxa" w:w="2880"/>
          </w:tcPr>
          <w:p>
            <w:r>
              <w:t>Last lines</w:t>
            </w:r>
          </w:p>
        </w:tc>
        <w:tc>
          <w:tcPr>
            <w:tcW w:type="dxa" w:w="2880"/>
          </w:tcPr>
          <w:p>
            <w:r>
              <w:rPr>
                <w:rFonts w:ascii="Consolas" w:hAnsi="Consolas"/>
                <w:color w:val="B03060"/>
                <w:sz w:val="19"/>
              </w:rPr>
              <w:t>tail -50 file</w:t>
            </w:r>
            <w:r>
              <w:t xml:space="preserve">, </w:t>
            </w:r>
            <w:r>
              <w:rPr>
                <w:rFonts w:ascii="Consolas" w:hAnsi="Consolas"/>
                <w:color w:val="B03060"/>
                <w:sz w:val="19"/>
              </w:rPr>
              <w:t>tail -f app.log</w:t>
            </w:r>
            <w:r>
              <w:t xml:space="preserve"> to follow</w:t>
            </w:r>
          </w:p>
        </w:tc>
      </w:tr>
      <w:tr>
        <w:tc>
          <w:tcPr>
            <w:tcW w:type="dxa" w:w="2880"/>
          </w:tcPr>
          <w:p>
            <w:r>
              <w:rPr>
                <w:rFonts w:ascii="Consolas" w:hAnsi="Consolas"/>
                <w:color w:val="B03060"/>
                <w:sz w:val="19"/>
              </w:rPr>
              <w:t>nano</w:t>
            </w:r>
          </w:p>
        </w:tc>
        <w:tc>
          <w:tcPr>
            <w:tcW w:type="dxa" w:w="2880"/>
          </w:tcPr>
          <w:p>
            <w:r>
              <w:t>Simple editor</w:t>
            </w:r>
          </w:p>
        </w:tc>
        <w:tc>
          <w:tcPr>
            <w:tcW w:type="dxa" w:w="2880"/>
          </w:tcPr>
          <w:p>
            <w:r>
              <w:rPr>
                <w:rFonts w:ascii="Consolas" w:hAnsi="Consolas"/>
                <w:color w:val="B03060"/>
                <w:sz w:val="19"/>
              </w:rPr>
              <w:t>nano file</w:t>
            </w:r>
            <w:r>
              <w:t>, Ctrl+O saves, Ctrl+X exits</w:t>
            </w:r>
          </w:p>
        </w:tc>
      </w:tr>
      <w:tr>
        <w:tc>
          <w:tcPr>
            <w:tcW w:type="dxa" w:w="2880"/>
          </w:tcPr>
          <w:p>
            <w:r>
              <w:rPr>
                <w:rFonts w:ascii="Consolas" w:hAnsi="Consolas"/>
                <w:color w:val="B03060"/>
                <w:sz w:val="19"/>
              </w:rPr>
              <w:t>vim</w:t>
            </w:r>
          </w:p>
        </w:tc>
        <w:tc>
          <w:tcPr>
            <w:tcW w:type="dxa" w:w="2880"/>
          </w:tcPr>
          <w:p>
            <w:r>
              <w:t>The other editor</w:t>
            </w:r>
          </w:p>
        </w:tc>
        <w:tc>
          <w:tcPr>
            <w:tcW w:type="dxa" w:w="2880"/>
          </w:tcPr>
          <w:p>
            <w:r>
              <w:rPr>
                <w:rFonts w:ascii="Consolas" w:hAnsi="Consolas"/>
                <w:color w:val="B03060"/>
                <w:sz w:val="19"/>
              </w:rPr>
              <w:t>vim file</w:t>
            </w:r>
            <w:r>
              <w:t xml:space="preserve">, </w:t>
            </w:r>
            <w:r>
              <w:rPr>
                <w:rFonts w:ascii="Consolas" w:hAnsi="Consolas"/>
                <w:color w:val="B03060"/>
                <w:sz w:val="19"/>
              </w:rPr>
              <w:t>i</w:t>
            </w:r>
            <w:r>
              <w:t xml:space="preserve"> to type, Esc, </w:t>
            </w:r>
            <w:r>
              <w:rPr>
                <w:rFonts w:ascii="Consolas" w:hAnsi="Consolas"/>
                <w:color w:val="B03060"/>
                <w:sz w:val="19"/>
              </w:rPr>
              <w:t>:wq</w:t>
            </w:r>
            <w:r>
              <w:t xml:space="preserve"> to save, </w:t>
            </w:r>
            <w:r>
              <w:rPr>
                <w:rFonts w:ascii="Consolas" w:hAnsi="Consolas"/>
                <w:color w:val="B03060"/>
                <w:sz w:val="19"/>
              </w:rPr>
              <w:t>:q!</w:t>
            </w:r>
            <w:r>
              <w:t xml:space="preserve"> to bail out</w:t>
            </w:r>
          </w:p>
        </w:tc>
      </w:tr>
      <w:tr>
        <w:tc>
          <w:tcPr>
            <w:tcW w:type="dxa" w:w="2880"/>
          </w:tcPr>
          <w:p>
            <w:r>
              <w:rPr>
                <w:rFonts w:ascii="Consolas" w:hAnsi="Consolas"/>
                <w:color w:val="B03060"/>
                <w:sz w:val="19"/>
              </w:rPr>
              <w:t>wc</w:t>
            </w:r>
          </w:p>
        </w:tc>
        <w:tc>
          <w:tcPr>
            <w:tcW w:type="dxa" w:w="2880"/>
          </w:tcPr>
          <w:p>
            <w:r>
              <w:t>Count lines/words/bytes</w:t>
            </w:r>
          </w:p>
        </w:tc>
        <w:tc>
          <w:tcPr>
            <w:tcW w:type="dxa" w:w="2880"/>
          </w:tcPr>
          <w:p>
            <w:r>
              <w:rPr>
                <w:rFonts w:ascii="Consolas" w:hAnsi="Consolas"/>
                <w:color w:val="B03060"/>
                <w:sz w:val="19"/>
              </w:rPr>
              <w:t>wc -l file</w:t>
            </w:r>
          </w:p>
        </w:tc>
      </w:tr>
      <w:tr>
        <w:tc>
          <w:tcPr>
            <w:tcW w:type="dxa" w:w="2880"/>
          </w:tcPr>
          <w:p>
            <w:r>
              <w:rPr>
                <w:rFonts w:ascii="Consolas" w:hAnsi="Consolas"/>
                <w:color w:val="B03060"/>
                <w:sz w:val="19"/>
              </w:rPr>
              <w:t>diff</w:t>
            </w:r>
          </w:p>
        </w:tc>
        <w:tc>
          <w:tcPr>
            <w:tcW w:type="dxa" w:w="2880"/>
          </w:tcPr>
          <w:p>
            <w:r>
              <w:t>Compare two files</w:t>
            </w:r>
          </w:p>
        </w:tc>
        <w:tc>
          <w:tcPr>
            <w:tcW w:type="dxa" w:w="2880"/>
          </w:tcPr>
          <w:p>
            <w:r>
              <w:rPr>
                <w:rFonts w:ascii="Consolas" w:hAnsi="Consolas"/>
                <w:color w:val="B03060"/>
                <w:sz w:val="19"/>
              </w:rPr>
              <w:t>diff -u old new</w:t>
            </w:r>
          </w:p>
        </w:tc>
      </w:tr>
    </w:tbl>
    <w:p/>
    <w:p>
      <w:r>
        <w:rPr>
          <w:rFonts w:ascii="Consolas" w:hAnsi="Consolas"/>
          <w:color w:val="B03060"/>
          <w:sz w:val="19"/>
        </w:rPr>
        <w:t>less</w:t>
      </w:r>
      <w:r>
        <w:t xml:space="preserve"> over </w:t>
      </w:r>
      <w:r>
        <w:rPr>
          <w:rFonts w:ascii="Consolas" w:hAnsi="Consolas"/>
          <w:color w:val="B03060"/>
          <w:sz w:val="19"/>
        </w:rPr>
        <w:t>cat</w:t>
      </w:r>
      <w:r>
        <w:t xml:space="preserve"> for anything big. </w:t>
      </w:r>
      <w:r>
        <w:rPr>
          <w:rFonts w:ascii="Consolas" w:hAnsi="Consolas"/>
          <w:color w:val="B03060"/>
          <w:sz w:val="19"/>
        </w:rPr>
        <w:t>cat</w:t>
      </w:r>
      <w:r>
        <w:t xml:space="preserve"> on a large log just floods the terminal.</w:t>
      </w:r>
    </w:p>
    <w:p>
      <w:pPr>
        <w:pStyle w:val="Heading3"/>
      </w:pPr>
      <w:r>
        <w:t>Searching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Command</w:t>
            </w:r>
          </w:p>
        </w:tc>
        <w:tc>
          <w:tcPr>
            <w:tcW w:type="dxa" w:w="2160"/>
          </w:tcPr>
          <w:p>
            <w:r>
              <w:rPr>
                <w:b/>
              </w:rPr>
              <w:t>What it does</w:t>
            </w:r>
          </w:p>
        </w:tc>
        <w:tc>
          <w:tcPr>
            <w:tcW w:type="dxa" w:w="2160"/>
          </w:tcPr>
          <w:p>
            <w:r>
              <w:rPr>
                <w:b/>
              </w:rPr>
              <w:t>Usage</w:t>
            </w:r>
          </w:p>
        </w:tc>
        <w:tc>
          <w:tcPr>
            <w:tcW w:type="dxa" w:w="2160"/>
          </w:tcPr>
          <w:p/>
        </w:tc>
      </w:tr>
      <w:tr>
        <w:tc>
          <w:tcPr>
            <w:tcW w:type="dxa" w:w="2160"/>
          </w:tcPr>
          <w:p>
            <w:r>
              <w:rPr>
                <w:rFonts w:ascii="Consolas" w:hAnsi="Consolas"/>
                <w:color w:val="B03060"/>
                <w:sz w:val="19"/>
              </w:rPr>
              <w:t>grep</w:t>
            </w:r>
          </w:p>
        </w:tc>
        <w:tc>
          <w:tcPr>
            <w:tcW w:type="dxa" w:w="2160"/>
          </w:tcPr>
          <w:p>
            <w:r>
              <w:t>Find text</w:t>
            </w:r>
          </w:p>
        </w:tc>
        <w:tc>
          <w:tcPr>
            <w:tcW w:type="dxa" w:w="2160"/>
          </w:tcPr>
          <w:p>
            <w:r>
              <w:rPr>
                <w:rFonts w:ascii="Consolas" w:hAnsi="Consolas"/>
                <w:color w:val="B03060"/>
                <w:sz w:val="19"/>
              </w:rPr>
              <w:t>grep -rin "error" /var/log</w:t>
            </w:r>
          </w:p>
        </w:tc>
        <w:tc>
          <w:tcPr>
            <w:tcW w:type="dxa" w:w="2160"/>
          </w:tcPr>
          <w:p/>
        </w:tc>
      </w:tr>
      <w:tr>
        <w:tc>
          <w:tcPr>
            <w:tcW w:type="dxa" w:w="2160"/>
          </w:tcPr>
          <w:p>
            <w:r>
              <w:rPr>
                <w:rFonts w:ascii="Consolas" w:hAnsi="Consolas"/>
                <w:color w:val="B03060"/>
                <w:sz w:val="19"/>
              </w:rPr>
              <w:t>find</w:t>
            </w:r>
          </w:p>
        </w:tc>
        <w:tc>
          <w:tcPr>
            <w:tcW w:type="dxa" w:w="2160"/>
          </w:tcPr>
          <w:p>
            <w:r>
              <w:t>Find files by attributes</w:t>
            </w:r>
          </w:p>
        </w:tc>
        <w:tc>
          <w:tcPr>
            <w:tcW w:type="dxa" w:w="2160"/>
          </w:tcPr>
          <w:p>
            <w:r>
              <w:rPr>
                <w:rFonts w:ascii="Consolas" w:hAnsi="Consolas"/>
                <w:color w:val="B03060"/>
                <w:sz w:val="19"/>
              </w:rPr>
              <w:t>find /var -name "*.log" -mtime -1 -size +10M</w:t>
            </w:r>
          </w:p>
        </w:tc>
        <w:tc>
          <w:tcPr>
            <w:tcW w:type="dxa" w:w="2160"/>
          </w:tcPr>
          <w:p/>
        </w:tc>
      </w:tr>
      <w:tr>
        <w:tc>
          <w:tcPr>
            <w:tcW w:type="dxa" w:w="2160"/>
          </w:tcPr>
          <w:p>
            <w:r>
              <w:rPr>
                <w:rFonts w:ascii="Consolas" w:hAnsi="Consolas"/>
                <w:color w:val="B03060"/>
                <w:sz w:val="19"/>
              </w:rPr>
              <w:t>locate</w:t>
            </w:r>
          </w:p>
        </w:tc>
        <w:tc>
          <w:tcPr>
            <w:tcW w:type="dxa" w:w="2160"/>
          </w:tcPr>
          <w:p>
            <w:r>
              <w:t>Fast name lookup from an index</w:t>
            </w:r>
          </w:p>
        </w:tc>
        <w:tc>
          <w:tcPr>
            <w:tcW w:type="dxa" w:w="2160"/>
          </w:tcPr>
          <w:p>
            <w:r>
              <w:rPr>
                <w:rFonts w:ascii="Consolas" w:hAnsi="Consolas"/>
                <w:color w:val="B03060"/>
                <w:sz w:val="19"/>
              </w:rPr>
              <w:t>sudo updatedb &amp;&amp; locate nginx.conf</w:t>
            </w:r>
          </w:p>
        </w:tc>
        <w:tc>
          <w:tcPr>
            <w:tcW w:type="dxa" w:w="2160"/>
          </w:tcPr>
          <w:p/>
        </w:tc>
      </w:tr>
      <w:tr>
        <w:tc>
          <w:tcPr>
            <w:tcW w:type="dxa" w:w="2160"/>
          </w:tcPr>
          <w:p>
            <w:r>
              <w:rPr>
                <w:rFonts w:ascii="Consolas" w:hAnsi="Consolas"/>
                <w:color w:val="B03060"/>
                <w:sz w:val="19"/>
              </w:rPr>
              <w:t>which</w:t>
            </w:r>
            <w:r>
              <w:t xml:space="preserve"> / </w:t>
            </w:r>
            <w:r>
              <w:rPr>
                <w:rFonts w:ascii="Consolas" w:hAnsi="Consolas"/>
                <w:color w:val="B03060"/>
                <w:sz w:val="19"/>
              </w:rPr>
              <w:t>whereis</w:t>
            </w:r>
          </w:p>
        </w:tc>
        <w:tc>
          <w:tcPr>
            <w:tcW w:type="dxa" w:w="2160"/>
          </w:tcPr>
          <w:p>
            <w:r>
              <w:t>Where is this binary</w:t>
            </w:r>
          </w:p>
        </w:tc>
        <w:tc>
          <w:tcPr>
            <w:tcW w:type="dxa" w:w="2160"/>
          </w:tcPr>
          <w:p>
            <w:r>
              <w:rPr>
                <w:rFonts w:ascii="Consolas" w:hAnsi="Consolas"/>
                <w:color w:val="B03060"/>
                <w:sz w:val="19"/>
              </w:rPr>
              <w:t>which python3</w:t>
            </w:r>
          </w:p>
        </w:tc>
        <w:tc>
          <w:tcPr>
            <w:tcW w:type="dxa" w:w="2160"/>
          </w:tcPr>
          <w:p/>
        </w:tc>
      </w:tr>
      <w:tr>
        <w:tc>
          <w:tcPr>
            <w:tcW w:type="dxa" w:w="2160"/>
          </w:tcPr>
          <w:p>
            <w:r>
              <w:rPr>
                <w:rFonts w:ascii="Consolas" w:hAnsi="Consolas"/>
                <w:color w:val="B03060"/>
                <w:sz w:val="19"/>
              </w:rPr>
              <w:t>xargs</w:t>
            </w:r>
          </w:p>
        </w:tc>
        <w:tc>
          <w:tcPr>
            <w:tcW w:type="dxa" w:w="2160"/>
          </w:tcPr>
          <w:p>
            <w:r>
              <w:t>Feed stdin in as arguments</w:t>
            </w:r>
          </w:p>
        </w:tc>
        <w:tc>
          <w:tcPr>
            <w:tcW w:type="dxa" w:w="2160"/>
          </w:tcPr>
          <w:p>
            <w:r>
              <w:t>`find . -name "*.tmp" -print0 \</w:t>
            </w:r>
          </w:p>
        </w:tc>
        <w:tc>
          <w:tcPr>
            <w:tcW w:type="dxa" w:w="2160"/>
          </w:tcPr>
          <w:p>
            <w:r>
              <w:t>xargs -0 rm`</w:t>
            </w:r>
          </w:p>
        </w:tc>
      </w:tr>
    </w:tbl>
    <w:p/>
    <w:p>
      <w:r>
        <w:rPr>
          <w:rFonts w:ascii="Consolas" w:hAnsi="Consolas"/>
          <w:color w:val="B03060"/>
          <w:sz w:val="19"/>
        </w:rPr>
        <w:t>grep -r</w:t>
      </w:r>
      <w:r>
        <w:t xml:space="preserve"> is recursive, </w:t>
      </w:r>
      <w:r>
        <w:rPr>
          <w:rFonts w:ascii="Consolas" w:hAnsi="Consolas"/>
          <w:color w:val="B03060"/>
          <w:sz w:val="19"/>
        </w:rPr>
        <w:t>-i</w:t>
      </w:r>
      <w:r>
        <w:t xml:space="preserve"> ignores case, </w:t>
      </w:r>
      <w:r>
        <w:rPr>
          <w:rFonts w:ascii="Consolas" w:hAnsi="Consolas"/>
          <w:color w:val="B03060"/>
          <w:sz w:val="19"/>
        </w:rPr>
        <w:t>-n</w:t>
      </w:r>
      <w:r>
        <w:t xml:space="preserve"> gives line numbers, </w:t>
      </w:r>
      <w:r>
        <w:rPr>
          <w:rFonts w:ascii="Consolas" w:hAnsi="Consolas"/>
          <w:color w:val="B03060"/>
          <w:sz w:val="19"/>
        </w:rPr>
        <w:t>-v</w:t>
      </w:r>
      <w:r>
        <w:t xml:space="preserve"> inverts. </w:t>
      </w:r>
      <w:r>
        <w:rPr>
          <w:rFonts w:ascii="Consolas" w:hAnsi="Consolas"/>
          <w:color w:val="B03060"/>
          <w:sz w:val="19"/>
        </w:rPr>
        <w:t>find</w:t>
      </w:r>
      <w:r>
        <w:t xml:space="preserve"> is picky about argument order: path first, then the tests.</w:t>
      </w:r>
    </w:p>
    <w:p>
      <w:pPr>
        <w:pStyle w:val="Heading3"/>
      </w:pPr>
      <w:r>
        <w:t>Permissions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What it does</w:t>
            </w:r>
          </w:p>
        </w:tc>
        <w:tc>
          <w:tcPr>
            <w:tcW w:type="dxa" w:w="2880"/>
          </w:tcPr>
          <w:p>
            <w:r>
              <w:rPr>
                <w:b/>
              </w:rPr>
              <w:t>Usage</w:t>
            </w:r>
          </w:p>
        </w:tc>
      </w:tr>
      <w:tr>
        <w:tc>
          <w:tcPr>
            <w:tcW w:type="dxa" w:w="2880"/>
          </w:tcPr>
          <w:p>
            <w:r>
              <w:rPr>
                <w:rFonts w:ascii="Consolas" w:hAnsi="Consolas"/>
                <w:color w:val="B03060"/>
                <w:sz w:val="19"/>
              </w:rPr>
              <w:t>chmod</w:t>
            </w:r>
          </w:p>
        </w:tc>
        <w:tc>
          <w:tcPr>
            <w:tcW w:type="dxa" w:w="2880"/>
          </w:tcPr>
          <w:p>
            <w:r>
              <w:t>Change permissions</w:t>
            </w:r>
          </w:p>
        </w:tc>
        <w:tc>
          <w:tcPr>
            <w:tcW w:type="dxa" w:w="2880"/>
          </w:tcPr>
          <w:p>
            <w:r>
              <w:rPr>
                <w:rFonts w:ascii="Consolas" w:hAnsi="Consolas"/>
                <w:color w:val="B03060"/>
                <w:sz w:val="19"/>
              </w:rPr>
              <w:t>chmod 644 file</w:t>
            </w:r>
            <w:r>
              <w:t xml:space="preserve">, </w:t>
            </w:r>
            <w:r>
              <w:rPr>
                <w:rFonts w:ascii="Consolas" w:hAnsi="Consolas"/>
                <w:color w:val="B03060"/>
                <w:sz w:val="19"/>
              </w:rPr>
              <w:t>chmod +x script.sh</w:t>
            </w:r>
            <w:r>
              <w:t xml:space="preserve">, </w:t>
            </w:r>
            <w:r>
              <w:rPr>
                <w:rFonts w:ascii="Consolas" w:hAnsi="Consolas"/>
                <w:color w:val="B03060"/>
                <w:sz w:val="19"/>
              </w:rPr>
              <w:t>chmod -R 750 dir/</w:t>
            </w:r>
          </w:p>
        </w:tc>
      </w:tr>
      <w:tr>
        <w:tc>
          <w:tcPr>
            <w:tcW w:type="dxa" w:w="2880"/>
          </w:tcPr>
          <w:p>
            <w:r>
              <w:rPr>
                <w:rFonts w:ascii="Consolas" w:hAnsi="Consolas"/>
                <w:color w:val="B03060"/>
                <w:sz w:val="19"/>
              </w:rPr>
              <w:t>chown</w:t>
            </w:r>
          </w:p>
        </w:tc>
        <w:tc>
          <w:tcPr>
            <w:tcW w:type="dxa" w:w="2880"/>
          </w:tcPr>
          <w:p>
            <w:r>
              <w:t>Change owner and group</w:t>
            </w:r>
          </w:p>
        </w:tc>
        <w:tc>
          <w:tcPr>
            <w:tcW w:type="dxa" w:w="2880"/>
          </w:tcPr>
          <w:p>
            <w:r>
              <w:rPr>
                <w:rFonts w:ascii="Consolas" w:hAnsi="Consolas"/>
                <w:color w:val="B03060"/>
                <w:sz w:val="19"/>
              </w:rPr>
              <w:t>sudo chown user:group file</w:t>
            </w:r>
            <w:r>
              <w:t xml:space="preserve">, </w:t>
            </w:r>
            <w:r>
              <w:rPr>
                <w:rFonts w:ascii="Consolas" w:hAnsi="Consolas"/>
                <w:color w:val="B03060"/>
                <w:sz w:val="19"/>
              </w:rPr>
              <w:t>-R</w:t>
            </w:r>
            <w:r>
              <w:t xml:space="preserve"> for recursive</w:t>
            </w:r>
          </w:p>
        </w:tc>
      </w:tr>
      <w:tr>
        <w:tc>
          <w:tcPr>
            <w:tcW w:type="dxa" w:w="2880"/>
          </w:tcPr>
          <w:p>
            <w:r>
              <w:rPr>
                <w:rFonts w:ascii="Consolas" w:hAnsi="Consolas"/>
                <w:color w:val="B03060"/>
                <w:sz w:val="19"/>
              </w:rPr>
              <w:t>chgrp</w:t>
            </w:r>
          </w:p>
        </w:tc>
        <w:tc>
          <w:tcPr>
            <w:tcW w:type="dxa" w:w="2880"/>
          </w:tcPr>
          <w:p>
            <w:r>
              <w:t>Change group only</w:t>
            </w:r>
          </w:p>
        </w:tc>
        <w:tc>
          <w:tcPr>
            <w:tcW w:type="dxa" w:w="2880"/>
          </w:tcPr>
          <w:p>
            <w:r>
              <w:rPr>
                <w:rFonts w:ascii="Consolas" w:hAnsi="Consolas"/>
                <w:color w:val="B03060"/>
                <w:sz w:val="19"/>
              </w:rPr>
              <w:t>sudo chgrp devs file</w:t>
            </w:r>
          </w:p>
        </w:tc>
      </w:tr>
      <w:tr>
        <w:tc>
          <w:tcPr>
            <w:tcW w:type="dxa" w:w="2880"/>
          </w:tcPr>
          <w:p>
            <w:r>
              <w:rPr>
                <w:rFonts w:ascii="Consolas" w:hAnsi="Consolas"/>
                <w:color w:val="B03060"/>
                <w:sz w:val="19"/>
              </w:rPr>
              <w:t>umask</w:t>
            </w:r>
          </w:p>
        </w:tc>
        <w:tc>
          <w:tcPr>
            <w:tcW w:type="dxa" w:w="2880"/>
          </w:tcPr>
          <w:p>
            <w:r>
              <w:t>Default mask for new files</w:t>
            </w:r>
          </w:p>
        </w:tc>
        <w:tc>
          <w:tcPr>
            <w:tcW w:type="dxa" w:w="2880"/>
          </w:tcPr>
          <w:p>
            <w:r>
              <w:rPr>
                <w:rFonts w:ascii="Consolas" w:hAnsi="Consolas"/>
                <w:color w:val="B03060"/>
                <w:sz w:val="19"/>
              </w:rPr>
              <w:t>umask 022</w:t>
            </w:r>
          </w:p>
        </w:tc>
      </w:tr>
      <w:tr>
        <w:tc>
          <w:tcPr>
            <w:tcW w:type="dxa" w:w="2880"/>
          </w:tcPr>
          <w:p>
            <w:r>
              <w:rPr>
                <w:rFonts w:ascii="Consolas" w:hAnsi="Consolas"/>
                <w:color w:val="B03060"/>
                <w:sz w:val="19"/>
              </w:rPr>
              <w:t>getfacl</w:t>
            </w:r>
            <w:r>
              <w:t xml:space="preserve"> / </w:t>
            </w:r>
            <w:r>
              <w:rPr>
                <w:rFonts w:ascii="Consolas" w:hAnsi="Consolas"/>
                <w:color w:val="B03060"/>
                <w:sz w:val="19"/>
              </w:rPr>
              <w:t>setfacl</w:t>
            </w:r>
          </w:p>
        </w:tc>
        <w:tc>
          <w:tcPr>
            <w:tcW w:type="dxa" w:w="2880"/>
          </w:tcPr>
          <w:p>
            <w:r>
              <w:t>Per-user ACLs when groups aren't enough</w:t>
            </w:r>
          </w:p>
        </w:tc>
        <w:tc>
          <w:tcPr>
            <w:tcW w:type="dxa" w:w="2880"/>
          </w:tcPr>
          <w:p>
            <w:r>
              <w:rPr>
                <w:rFonts w:ascii="Consolas" w:hAnsi="Consolas"/>
                <w:color w:val="B03060"/>
                <w:sz w:val="19"/>
              </w:rPr>
              <w:t>setfacl -m u:alice:rw file</w:t>
            </w:r>
          </w:p>
        </w:tc>
      </w:tr>
    </w:tbl>
    <w:p/>
    <w:p>
      <w:r>
        <w:t xml:space="preserve">The numbers are just </w:t>
      </w:r>
      <w:r>
        <w:rPr>
          <w:rFonts w:ascii="Consolas" w:hAnsi="Consolas"/>
          <w:color w:val="B03060"/>
          <w:sz w:val="19"/>
        </w:rPr>
        <w:t>r=4, w=2, x=1</w:t>
      </w:r>
      <w:r>
        <w:t xml:space="preserve"> added up, per owner/group/other. </w:t>
      </w:r>
      <w:r>
        <w:rPr>
          <w:rFonts w:ascii="Consolas" w:hAnsi="Consolas"/>
          <w:color w:val="B03060"/>
          <w:sz w:val="19"/>
        </w:rPr>
        <w:t>755</w:t>
      </w:r>
      <w:r>
        <w:t xml:space="preserve"> is </w:t>
      </w:r>
      <w:r>
        <w:rPr>
          <w:rFonts w:ascii="Consolas" w:hAnsi="Consolas"/>
          <w:color w:val="B03060"/>
          <w:sz w:val="19"/>
        </w:rPr>
        <w:t>rwxr-xr-x</w:t>
      </w:r>
      <w:r>
        <w:t xml:space="preserve">, </w:t>
      </w:r>
      <w:r>
        <w:rPr>
          <w:rFonts w:ascii="Consolas" w:hAnsi="Consolas"/>
          <w:color w:val="B03060"/>
          <w:sz w:val="19"/>
        </w:rPr>
        <w:t>644</w:t>
      </w:r>
      <w:r>
        <w:t xml:space="preserve"> is </w:t>
      </w:r>
      <w:r>
        <w:rPr>
          <w:rFonts w:ascii="Consolas" w:hAnsi="Consolas"/>
          <w:color w:val="B03060"/>
          <w:sz w:val="19"/>
        </w:rPr>
        <w:t>rw-r--r--</w:t>
      </w:r>
      <w:r>
        <w:t xml:space="preserve">, </w:t>
      </w:r>
      <w:r>
        <w:rPr>
          <w:rFonts w:ascii="Consolas" w:hAnsi="Consolas"/>
          <w:color w:val="B03060"/>
          <w:sz w:val="19"/>
        </w:rPr>
        <w:t>600</w:t>
      </w:r>
      <w:r>
        <w:t xml:space="preserve"> is owner-only. SSH private keys have to be </w:t>
      </w:r>
      <w:r>
        <w:rPr>
          <w:rFonts w:ascii="Consolas" w:hAnsi="Consolas"/>
          <w:color w:val="B03060"/>
          <w:sz w:val="19"/>
        </w:rPr>
        <w:t>600</w:t>
      </w:r>
      <w:r>
        <w:t xml:space="preserve"> or ssh refuses to use them.</w:t>
      </w:r>
    </w:p>
    <w:p>
      <w:pPr>
        <w:pStyle w:val="Heading3"/>
      </w:pPr>
      <w:r>
        <w:t>Users and groups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What it does</w:t>
            </w:r>
          </w:p>
        </w:tc>
        <w:tc>
          <w:tcPr>
            <w:tcW w:type="dxa" w:w="2880"/>
          </w:tcPr>
          <w:p>
            <w:r>
              <w:rPr>
                <w:b/>
              </w:rPr>
              <w:t>Usage</w:t>
            </w:r>
          </w:p>
        </w:tc>
      </w:tr>
      <w:tr>
        <w:tc>
          <w:tcPr>
            <w:tcW w:type="dxa" w:w="2880"/>
          </w:tcPr>
          <w:p>
            <w:r>
              <w:rPr>
                <w:rFonts w:ascii="Consolas" w:hAnsi="Consolas"/>
                <w:color w:val="B03060"/>
                <w:sz w:val="19"/>
              </w:rPr>
              <w:t>whoami</w:t>
            </w:r>
            <w:r>
              <w:t xml:space="preserve"> / </w:t>
            </w:r>
            <w:r>
              <w:rPr>
                <w:rFonts w:ascii="Consolas" w:hAnsi="Consolas"/>
                <w:color w:val="B03060"/>
                <w:sz w:val="19"/>
              </w:rPr>
              <w:t>id</w:t>
            </w:r>
          </w:p>
        </w:tc>
        <w:tc>
          <w:tcPr>
            <w:tcW w:type="dxa" w:w="2880"/>
          </w:tcPr>
          <w:p>
            <w:r>
              <w:t>Who am I / full UID, GID, groups</w:t>
            </w:r>
          </w:p>
        </w:tc>
        <w:tc>
          <w:tcPr>
            <w:tcW w:type="dxa" w:w="2880"/>
          </w:tcPr>
          <w:p>
            <w:r>
              <w:rPr>
                <w:rFonts w:ascii="Consolas" w:hAnsi="Consolas"/>
                <w:color w:val="B03060"/>
                <w:sz w:val="19"/>
              </w:rPr>
              <w:t>id akshat</w:t>
            </w:r>
          </w:p>
        </w:tc>
      </w:tr>
      <w:tr>
        <w:tc>
          <w:tcPr>
            <w:tcW w:type="dxa" w:w="2880"/>
          </w:tcPr>
          <w:p>
            <w:r>
              <w:rPr>
                <w:rFonts w:ascii="Consolas" w:hAnsi="Consolas"/>
                <w:color w:val="B03060"/>
                <w:sz w:val="19"/>
              </w:rPr>
              <w:t>adduser</w:t>
            </w:r>
          </w:p>
        </w:tc>
        <w:tc>
          <w:tcPr>
            <w:tcW w:type="dxa" w:w="2880"/>
          </w:tcPr>
          <w:p>
            <w:r>
              <w:t>Add a user, interactive</w:t>
            </w:r>
          </w:p>
        </w:tc>
        <w:tc>
          <w:tcPr>
            <w:tcW w:type="dxa" w:w="2880"/>
          </w:tcPr>
          <w:p>
            <w:r>
              <w:rPr>
                <w:rFonts w:ascii="Consolas" w:hAnsi="Consolas"/>
                <w:color w:val="B03060"/>
                <w:sz w:val="19"/>
              </w:rPr>
              <w:t>sudo adduser devops_test</w:t>
            </w:r>
          </w:p>
        </w:tc>
      </w:tr>
      <w:tr>
        <w:tc>
          <w:tcPr>
            <w:tcW w:type="dxa" w:w="2880"/>
          </w:tcPr>
          <w:p>
            <w:r>
              <w:rPr>
                <w:rFonts w:ascii="Consolas" w:hAnsi="Consolas"/>
                <w:color w:val="B03060"/>
                <w:sz w:val="19"/>
              </w:rPr>
              <w:t>useradd</w:t>
            </w:r>
          </w:p>
        </w:tc>
        <w:tc>
          <w:tcPr>
            <w:tcW w:type="dxa" w:w="2880"/>
          </w:tcPr>
          <w:p>
            <w:r>
              <w:t>Add a user, scriptable</w:t>
            </w:r>
          </w:p>
        </w:tc>
        <w:tc>
          <w:tcPr>
            <w:tcW w:type="dxa" w:w="2880"/>
          </w:tcPr>
          <w:p>
            <w:r>
              <w:rPr>
                <w:rFonts w:ascii="Consolas" w:hAnsi="Consolas"/>
                <w:color w:val="B03060"/>
                <w:sz w:val="19"/>
              </w:rPr>
              <w:t>sudo useradd -m -s /bin/bash bob</w:t>
            </w:r>
          </w:p>
        </w:tc>
      </w:tr>
      <w:tr>
        <w:tc>
          <w:tcPr>
            <w:tcW w:type="dxa" w:w="2880"/>
          </w:tcPr>
          <w:p>
            <w:r>
              <w:rPr>
                <w:rFonts w:ascii="Consolas" w:hAnsi="Consolas"/>
                <w:color w:val="B03060"/>
                <w:sz w:val="19"/>
              </w:rPr>
              <w:t>passwd</w:t>
            </w:r>
          </w:p>
        </w:tc>
        <w:tc>
          <w:tcPr>
            <w:tcW w:type="dxa" w:w="2880"/>
          </w:tcPr>
          <w:p>
            <w:r>
              <w:t>Set or check a password</w:t>
            </w:r>
          </w:p>
        </w:tc>
        <w:tc>
          <w:tcPr>
            <w:tcW w:type="dxa" w:w="2880"/>
          </w:tcPr>
          <w:p>
            <w:r>
              <w:rPr>
                <w:rFonts w:ascii="Consolas" w:hAnsi="Consolas"/>
                <w:color w:val="B03060"/>
                <w:sz w:val="19"/>
              </w:rPr>
              <w:t>sudo passwd bob</w:t>
            </w:r>
            <w:r>
              <w:t xml:space="preserve">, </w:t>
            </w:r>
            <w:r>
              <w:rPr>
                <w:rFonts w:ascii="Consolas" w:hAnsi="Consolas"/>
                <w:color w:val="B03060"/>
                <w:sz w:val="19"/>
              </w:rPr>
              <w:t>passwd -S bob</w:t>
            </w:r>
          </w:p>
        </w:tc>
      </w:tr>
      <w:tr>
        <w:tc>
          <w:tcPr>
            <w:tcW w:type="dxa" w:w="2880"/>
          </w:tcPr>
          <w:p>
            <w:r>
              <w:rPr>
                <w:rFonts w:ascii="Consolas" w:hAnsi="Consolas"/>
                <w:color w:val="B03060"/>
                <w:sz w:val="19"/>
              </w:rPr>
              <w:t>usermod</w:t>
            </w:r>
          </w:p>
        </w:tc>
        <w:tc>
          <w:tcPr>
            <w:tcW w:type="dxa" w:w="2880"/>
          </w:tcPr>
          <w:p>
            <w:r>
              <w:t>Modify an account</w:t>
            </w:r>
          </w:p>
        </w:tc>
        <w:tc>
          <w:tcPr>
            <w:tcW w:type="dxa" w:w="2880"/>
          </w:tcPr>
          <w:p>
            <w:r>
              <w:rPr>
                <w:rFonts w:ascii="Consolas" w:hAnsi="Consolas"/>
                <w:color w:val="B03060"/>
                <w:sz w:val="19"/>
              </w:rPr>
              <w:t>sudo usermod -aG sudo bob</w:t>
            </w:r>
          </w:p>
        </w:tc>
      </w:tr>
      <w:tr>
        <w:tc>
          <w:tcPr>
            <w:tcW w:type="dxa" w:w="2880"/>
          </w:tcPr>
          <w:p>
            <w:r>
              <w:rPr>
                <w:rFonts w:ascii="Consolas" w:hAnsi="Consolas"/>
                <w:color w:val="B03060"/>
                <w:sz w:val="19"/>
              </w:rPr>
              <w:t>deluser</w:t>
            </w:r>
            <w:r>
              <w:t xml:space="preserve"> / </w:t>
            </w:r>
            <w:r>
              <w:rPr>
                <w:rFonts w:ascii="Consolas" w:hAnsi="Consolas"/>
                <w:color w:val="B03060"/>
                <w:sz w:val="19"/>
              </w:rPr>
              <w:t>userdel</w:t>
            </w:r>
          </w:p>
        </w:tc>
        <w:tc>
          <w:tcPr>
            <w:tcW w:type="dxa" w:w="2880"/>
          </w:tcPr>
          <w:p>
            <w:r>
              <w:t>Remove a user</w:t>
            </w:r>
          </w:p>
        </w:tc>
        <w:tc>
          <w:tcPr>
            <w:tcW w:type="dxa" w:w="2880"/>
          </w:tcPr>
          <w:p>
            <w:r>
              <w:rPr>
                <w:rFonts w:ascii="Consolas" w:hAnsi="Consolas"/>
                <w:color w:val="B03060"/>
                <w:sz w:val="19"/>
              </w:rPr>
              <w:t>sudo deluser --remove-home bob</w:t>
            </w:r>
          </w:p>
        </w:tc>
      </w:tr>
      <w:tr>
        <w:tc>
          <w:tcPr>
            <w:tcW w:type="dxa" w:w="2880"/>
          </w:tcPr>
          <w:p>
            <w:r>
              <w:rPr>
                <w:rFonts w:ascii="Consolas" w:hAnsi="Consolas"/>
                <w:color w:val="B03060"/>
                <w:sz w:val="19"/>
              </w:rPr>
              <w:t>groupadd</w:t>
            </w:r>
            <w:r>
              <w:t xml:space="preserve"> / </w:t>
            </w:r>
            <w:r>
              <w:rPr>
                <w:rFonts w:ascii="Consolas" w:hAnsi="Consolas"/>
                <w:color w:val="B03060"/>
                <w:sz w:val="19"/>
              </w:rPr>
              <w:t>groupdel</w:t>
            </w:r>
          </w:p>
        </w:tc>
        <w:tc>
          <w:tcPr>
            <w:tcW w:type="dxa" w:w="2880"/>
          </w:tcPr>
          <w:p>
            <w:r>
              <w:t>Add or remove a group</w:t>
            </w:r>
          </w:p>
        </w:tc>
        <w:tc>
          <w:tcPr>
            <w:tcW w:type="dxa" w:w="2880"/>
          </w:tcPr>
          <w:p>
            <w:r>
              <w:rPr>
                <w:rFonts w:ascii="Consolas" w:hAnsi="Consolas"/>
                <w:color w:val="B03060"/>
                <w:sz w:val="19"/>
              </w:rPr>
              <w:t>sudo groupadd devs</w:t>
            </w:r>
          </w:p>
        </w:tc>
      </w:tr>
      <w:tr>
        <w:tc>
          <w:tcPr>
            <w:tcW w:type="dxa" w:w="2880"/>
          </w:tcPr>
          <w:p>
            <w:r>
              <w:rPr>
                <w:rFonts w:ascii="Consolas" w:hAnsi="Consolas"/>
                <w:color w:val="B03060"/>
                <w:sz w:val="19"/>
              </w:rPr>
              <w:t>groups</w:t>
            </w:r>
          </w:p>
        </w:tc>
        <w:tc>
          <w:tcPr>
            <w:tcW w:type="dxa" w:w="2880"/>
          </w:tcPr>
          <w:p>
            <w:r>
              <w:t>What groups is someone in</w:t>
            </w:r>
          </w:p>
        </w:tc>
        <w:tc>
          <w:tcPr>
            <w:tcW w:type="dxa" w:w="2880"/>
          </w:tcPr>
          <w:p>
            <w:r>
              <w:rPr>
                <w:rFonts w:ascii="Consolas" w:hAnsi="Consolas"/>
                <w:color w:val="B03060"/>
                <w:sz w:val="19"/>
              </w:rPr>
              <w:t>groups bob</w:t>
            </w:r>
          </w:p>
        </w:tc>
      </w:tr>
      <w:tr>
        <w:tc>
          <w:tcPr>
            <w:tcW w:type="dxa" w:w="2880"/>
          </w:tcPr>
          <w:p>
            <w:r>
              <w:rPr>
                <w:rFonts w:ascii="Consolas" w:hAnsi="Consolas"/>
                <w:color w:val="B03060"/>
                <w:sz w:val="19"/>
              </w:rPr>
              <w:t>su</w:t>
            </w:r>
          </w:p>
        </w:tc>
        <w:tc>
          <w:tcPr>
            <w:tcW w:type="dxa" w:w="2880"/>
          </w:tcPr>
          <w:p>
            <w:r>
              <w:t>Become another user</w:t>
            </w:r>
          </w:p>
        </w:tc>
        <w:tc>
          <w:tcPr>
            <w:tcW w:type="dxa" w:w="2880"/>
          </w:tcPr>
          <w:p>
            <w:r>
              <w:rPr>
                <w:rFonts w:ascii="Consolas" w:hAnsi="Consolas"/>
                <w:color w:val="B03060"/>
                <w:sz w:val="19"/>
              </w:rPr>
              <w:t>su - bob</w:t>
            </w:r>
            <w:r>
              <w:t>, the dash gives a full login shell</w:t>
            </w:r>
          </w:p>
        </w:tc>
      </w:tr>
      <w:tr>
        <w:tc>
          <w:tcPr>
            <w:tcW w:type="dxa" w:w="2880"/>
          </w:tcPr>
          <w:p>
            <w:r>
              <w:rPr>
                <w:rFonts w:ascii="Consolas" w:hAnsi="Consolas"/>
                <w:color w:val="B03060"/>
                <w:sz w:val="19"/>
              </w:rPr>
              <w:t>sudo</w:t>
            </w:r>
          </w:p>
        </w:tc>
        <w:tc>
          <w:tcPr>
            <w:tcW w:type="dxa" w:w="2880"/>
          </w:tcPr>
          <w:p>
            <w:r>
              <w:t>Run one command as root</w:t>
            </w:r>
          </w:p>
        </w:tc>
        <w:tc>
          <w:tcPr>
            <w:tcW w:type="dxa" w:w="2880"/>
          </w:tcPr>
          <w:p>
            <w:r>
              <w:rPr>
                <w:rFonts w:ascii="Consolas" w:hAnsi="Consolas"/>
                <w:color w:val="B03060"/>
                <w:sz w:val="19"/>
              </w:rPr>
              <w:t>sudo systemctl restart nginx</w:t>
            </w:r>
            <w:r>
              <w:t xml:space="preserve">, </w:t>
            </w:r>
            <w:r>
              <w:rPr>
                <w:rFonts w:ascii="Consolas" w:hAnsi="Consolas"/>
                <w:color w:val="B03060"/>
                <w:sz w:val="19"/>
              </w:rPr>
              <w:t>sudo -i</w:t>
            </w:r>
            <w:r>
              <w:t xml:space="preserve"> for a root shell</w:t>
            </w:r>
          </w:p>
        </w:tc>
      </w:tr>
      <w:tr>
        <w:tc>
          <w:tcPr>
            <w:tcW w:type="dxa" w:w="2880"/>
          </w:tcPr>
          <w:p>
            <w:r>
              <w:rPr>
                <w:rFonts w:ascii="Consolas" w:hAnsi="Consolas"/>
                <w:color w:val="B03060"/>
                <w:sz w:val="19"/>
              </w:rPr>
              <w:t>visudo</w:t>
            </w:r>
          </w:p>
        </w:tc>
        <w:tc>
          <w:tcPr>
            <w:tcW w:type="dxa" w:w="2880"/>
          </w:tcPr>
          <w:p>
            <w:r>
              <w:t>Edit sudoers safely, it syntax-checks</w:t>
            </w:r>
          </w:p>
        </w:tc>
        <w:tc>
          <w:tcPr>
            <w:tcW w:type="dxa" w:w="2880"/>
          </w:tcPr>
          <w:p>
            <w:r>
              <w:rPr>
                <w:rFonts w:ascii="Consolas" w:hAnsi="Consolas"/>
                <w:color w:val="B03060"/>
                <w:sz w:val="19"/>
              </w:rPr>
              <w:t>sudo visudo</w:t>
            </w:r>
          </w:p>
        </w:tc>
      </w:tr>
      <w:tr>
        <w:tc>
          <w:tcPr>
            <w:tcW w:type="dxa" w:w="2880"/>
          </w:tcPr>
          <w:p>
            <w:r>
              <w:rPr>
                <w:rFonts w:ascii="Consolas" w:hAnsi="Consolas"/>
                <w:color w:val="B03060"/>
                <w:sz w:val="19"/>
              </w:rPr>
              <w:t>last</w:t>
            </w:r>
            <w:r>
              <w:t xml:space="preserve"> / </w:t>
            </w:r>
            <w:r>
              <w:rPr>
                <w:rFonts w:ascii="Consolas" w:hAnsi="Consolas"/>
                <w:color w:val="B03060"/>
                <w:sz w:val="19"/>
              </w:rPr>
              <w:t>w</w:t>
            </w:r>
            <w:r>
              <w:t xml:space="preserve"> / </w:t>
            </w:r>
            <w:r>
              <w:rPr>
                <w:rFonts w:ascii="Consolas" w:hAnsi="Consolas"/>
                <w:color w:val="B03060"/>
                <w:sz w:val="19"/>
              </w:rPr>
              <w:t>who</w:t>
            </w:r>
          </w:p>
        </w:tc>
        <w:tc>
          <w:tcPr>
            <w:tcW w:type="dxa" w:w="2880"/>
          </w:tcPr>
          <w:p>
            <w:r>
              <w:t>Login history, who is on right now</w:t>
            </w:r>
          </w:p>
        </w:tc>
        <w:tc>
          <w:tcPr>
            <w:tcW w:type="dxa" w:w="2880"/>
          </w:tcPr>
          <w:p>
            <w:r>
              <w:rPr>
                <w:rFonts w:ascii="Consolas" w:hAnsi="Consolas"/>
                <w:color w:val="B03060"/>
                <w:sz w:val="19"/>
              </w:rPr>
              <w:t>last -10</w:t>
            </w:r>
          </w:p>
        </w:tc>
      </w:tr>
    </w:tbl>
    <w:p/>
    <w:p>
      <w:r>
        <w:t xml:space="preserve">Files behind all of this: </w:t>
      </w:r>
      <w:r>
        <w:rPr>
          <w:rFonts w:ascii="Consolas" w:hAnsi="Consolas"/>
          <w:color w:val="B03060"/>
          <w:sz w:val="19"/>
        </w:rPr>
        <w:t>/etc/passwd</w:t>
      </w:r>
      <w:r>
        <w:t xml:space="preserve"> for accounts, </w:t>
      </w:r>
      <w:r>
        <w:rPr>
          <w:rFonts w:ascii="Consolas" w:hAnsi="Consolas"/>
          <w:color w:val="B03060"/>
          <w:sz w:val="19"/>
        </w:rPr>
        <w:t>/etc/shadow</w:t>
      </w:r>
      <w:r>
        <w:t xml:space="preserve"> for password hashes, </w:t>
      </w:r>
      <w:r>
        <w:rPr>
          <w:rFonts w:ascii="Consolas" w:hAnsi="Consolas"/>
          <w:color w:val="B03060"/>
          <w:sz w:val="19"/>
        </w:rPr>
        <w:t>/etc/group</w:t>
      </w:r>
      <w:r>
        <w:t xml:space="preserve">, </w:t>
      </w:r>
      <w:r>
        <w:rPr>
          <w:rFonts w:ascii="Consolas" w:hAnsi="Consolas"/>
          <w:color w:val="B03060"/>
          <w:sz w:val="19"/>
        </w:rPr>
        <w:t>/etc/sudoers</w:t>
      </w:r>
      <w:r>
        <w:t>.</w:t>
      </w:r>
    </w:p>
    <w:p>
      <w:r>
        <w:t xml:space="preserve">Never edit </w:t>
      </w:r>
      <w:r>
        <w:rPr>
          <w:rFonts w:ascii="Consolas" w:hAnsi="Consolas"/>
          <w:color w:val="B03060"/>
          <w:sz w:val="19"/>
        </w:rPr>
        <w:t>/etc/sudoers</w:t>
      </w:r>
      <w:r>
        <w:t xml:space="preserve"> with a normal editor. A syntax error there and sudo stops working entirely, which locks you out of fixing it. </w:t>
      </w:r>
      <w:r>
        <w:rPr>
          <w:rFonts w:ascii="Consolas" w:hAnsi="Consolas"/>
          <w:color w:val="B03060"/>
          <w:sz w:val="19"/>
        </w:rPr>
        <w:t>visudo</w:t>
      </w:r>
      <w:r>
        <w:t xml:space="preserve"> validates before saving.</w:t>
      </w:r>
    </w:p>
    <w:p>
      <w:pPr>
        <w:pStyle w:val="Heading3"/>
      </w:pPr>
      <w:r>
        <w:t>Processes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Command</w:t>
            </w:r>
          </w:p>
        </w:tc>
        <w:tc>
          <w:tcPr>
            <w:tcW w:type="dxa" w:w="2160"/>
          </w:tcPr>
          <w:p>
            <w:r>
              <w:rPr>
                <w:b/>
              </w:rPr>
              <w:t>What it does</w:t>
            </w:r>
          </w:p>
        </w:tc>
        <w:tc>
          <w:tcPr>
            <w:tcW w:type="dxa" w:w="2160"/>
          </w:tcPr>
          <w:p>
            <w:r>
              <w:rPr>
                <w:b/>
              </w:rPr>
              <w:t>Usage</w:t>
            </w:r>
          </w:p>
        </w:tc>
        <w:tc>
          <w:tcPr>
            <w:tcW w:type="dxa" w:w="2160"/>
          </w:tcPr>
          <w:p/>
        </w:tc>
      </w:tr>
      <w:tr>
        <w:tc>
          <w:tcPr>
            <w:tcW w:type="dxa" w:w="2160"/>
          </w:tcPr>
          <w:p>
            <w:r>
              <w:rPr>
                <w:rFonts w:ascii="Consolas" w:hAnsi="Consolas"/>
                <w:color w:val="B03060"/>
                <w:sz w:val="19"/>
              </w:rPr>
              <w:t>ps</w:t>
            </w:r>
          </w:p>
        </w:tc>
        <w:tc>
          <w:tcPr>
            <w:tcW w:type="dxa" w:w="2160"/>
          </w:tcPr>
          <w:p>
            <w:r>
              <w:t>Snapshot of processes</w:t>
            </w:r>
          </w:p>
        </w:tc>
        <w:tc>
          <w:tcPr>
            <w:tcW w:type="dxa" w:w="2160"/>
          </w:tcPr>
          <w:p>
            <w:r>
              <w:rPr>
                <w:rFonts w:ascii="Consolas" w:hAnsi="Consolas"/>
                <w:color w:val="B03060"/>
                <w:sz w:val="19"/>
              </w:rPr>
              <w:t>ps aux</w:t>
            </w:r>
            <w:r>
              <w:t>, `ps -ef \</w:t>
            </w:r>
          </w:p>
        </w:tc>
        <w:tc>
          <w:tcPr>
            <w:tcW w:type="dxa" w:w="2160"/>
          </w:tcPr>
          <w:p>
            <w:r>
              <w:t>grep nginx`</w:t>
            </w:r>
          </w:p>
        </w:tc>
      </w:tr>
      <w:tr>
        <w:tc>
          <w:tcPr>
            <w:tcW w:type="dxa" w:w="2160"/>
          </w:tcPr>
          <w:p>
            <w:r>
              <w:rPr>
                <w:rFonts w:ascii="Consolas" w:hAnsi="Consolas"/>
                <w:color w:val="B03060"/>
                <w:sz w:val="19"/>
              </w:rPr>
              <w:t>top</w:t>
            </w:r>
            <w:r>
              <w:t xml:space="preserve"> / </w:t>
            </w:r>
            <w:r>
              <w:rPr>
                <w:rFonts w:ascii="Consolas" w:hAnsi="Consolas"/>
                <w:color w:val="B03060"/>
                <w:sz w:val="19"/>
              </w:rPr>
              <w:t>htop</w:t>
            </w:r>
          </w:p>
        </w:tc>
        <w:tc>
          <w:tcPr>
            <w:tcW w:type="dxa" w:w="2160"/>
          </w:tcPr>
          <w:p>
            <w:r>
              <w:t>Live monitor</w:t>
            </w:r>
          </w:p>
        </w:tc>
        <w:tc>
          <w:tcPr>
            <w:tcW w:type="dxa" w:w="2160"/>
          </w:tcPr>
          <w:p>
            <w:r>
              <w:rPr>
                <w:rFonts w:ascii="Consolas" w:hAnsi="Consolas"/>
                <w:color w:val="B03060"/>
                <w:sz w:val="19"/>
              </w:rPr>
              <w:t>top</w:t>
            </w:r>
            <w:r>
              <w:t xml:space="preserve">, </w:t>
            </w:r>
            <w:r>
              <w:rPr>
                <w:rFonts w:ascii="Consolas" w:hAnsi="Consolas"/>
                <w:color w:val="B03060"/>
                <w:sz w:val="19"/>
              </w:rPr>
              <w:t>q</w:t>
            </w:r>
            <w:r>
              <w:t xml:space="preserve"> quits</w:t>
            </w:r>
          </w:p>
        </w:tc>
        <w:tc>
          <w:tcPr>
            <w:tcW w:type="dxa" w:w="2160"/>
          </w:tcPr>
          <w:p/>
        </w:tc>
      </w:tr>
      <w:tr>
        <w:tc>
          <w:tcPr>
            <w:tcW w:type="dxa" w:w="2160"/>
          </w:tcPr>
          <w:p>
            <w:r>
              <w:rPr>
                <w:rFonts w:ascii="Consolas" w:hAnsi="Consolas"/>
                <w:color w:val="B03060"/>
                <w:sz w:val="19"/>
              </w:rPr>
              <w:t>kill</w:t>
            </w:r>
          </w:p>
        </w:tc>
        <w:tc>
          <w:tcPr>
            <w:tcW w:type="dxa" w:w="2160"/>
          </w:tcPr>
          <w:p>
            <w:r>
              <w:t>Signal by PID</w:t>
            </w:r>
          </w:p>
        </w:tc>
        <w:tc>
          <w:tcPr>
            <w:tcW w:type="dxa" w:w="2160"/>
          </w:tcPr>
          <w:p>
            <w:r>
              <w:rPr>
                <w:rFonts w:ascii="Consolas" w:hAnsi="Consolas"/>
                <w:color w:val="B03060"/>
                <w:sz w:val="19"/>
              </w:rPr>
              <w:t>kill 1234</w:t>
            </w:r>
            <w:r>
              <w:t xml:space="preserve">, </w:t>
            </w:r>
            <w:r>
              <w:rPr>
                <w:rFonts w:ascii="Consolas" w:hAnsi="Consolas"/>
                <w:color w:val="B03060"/>
                <w:sz w:val="19"/>
              </w:rPr>
              <w:t>kill -9 1234</w:t>
            </w:r>
            <w:r>
              <w:t xml:space="preserve"> as a last resort</w:t>
            </w:r>
          </w:p>
        </w:tc>
        <w:tc>
          <w:tcPr>
            <w:tcW w:type="dxa" w:w="2160"/>
          </w:tcPr>
          <w:p/>
        </w:tc>
      </w:tr>
      <w:tr>
        <w:tc>
          <w:tcPr>
            <w:tcW w:type="dxa" w:w="2160"/>
          </w:tcPr>
          <w:p>
            <w:r>
              <w:rPr>
                <w:rFonts w:ascii="Consolas" w:hAnsi="Consolas"/>
                <w:color w:val="B03060"/>
                <w:sz w:val="19"/>
              </w:rPr>
              <w:t>pkill</w:t>
            </w:r>
            <w:r>
              <w:t xml:space="preserve"> / </w:t>
            </w:r>
            <w:r>
              <w:rPr>
                <w:rFonts w:ascii="Consolas" w:hAnsi="Consolas"/>
                <w:color w:val="B03060"/>
                <w:sz w:val="19"/>
              </w:rPr>
              <w:t>killall</w:t>
            </w:r>
          </w:p>
        </w:tc>
        <w:tc>
          <w:tcPr>
            <w:tcW w:type="dxa" w:w="2160"/>
          </w:tcPr>
          <w:p>
            <w:r>
              <w:t>Signal by name</w:t>
            </w:r>
          </w:p>
        </w:tc>
        <w:tc>
          <w:tcPr>
            <w:tcW w:type="dxa" w:w="2160"/>
          </w:tcPr>
          <w:p>
            <w:r>
              <w:rPr>
                <w:rFonts w:ascii="Consolas" w:hAnsi="Consolas"/>
                <w:color w:val="B03060"/>
                <w:sz w:val="19"/>
              </w:rPr>
              <w:t>pkill -f "python app.py"</w:t>
            </w:r>
          </w:p>
        </w:tc>
        <w:tc>
          <w:tcPr>
            <w:tcW w:type="dxa" w:w="2160"/>
          </w:tcPr>
          <w:p/>
        </w:tc>
      </w:tr>
      <w:tr>
        <w:tc>
          <w:tcPr>
            <w:tcW w:type="dxa" w:w="2160"/>
          </w:tcPr>
          <w:p>
            <w:r>
              <w:rPr>
                <w:rFonts w:ascii="Consolas" w:hAnsi="Consolas"/>
                <w:color w:val="B03060"/>
                <w:sz w:val="19"/>
              </w:rPr>
              <w:t>pgrep</w:t>
            </w:r>
          </w:p>
        </w:tc>
        <w:tc>
          <w:tcPr>
            <w:tcW w:type="dxa" w:w="2160"/>
          </w:tcPr>
          <w:p>
            <w:r>
              <w:t>Find PIDs by name</w:t>
            </w:r>
          </w:p>
        </w:tc>
        <w:tc>
          <w:tcPr>
            <w:tcW w:type="dxa" w:w="2160"/>
          </w:tcPr>
          <w:p>
            <w:r>
              <w:rPr>
                <w:rFonts w:ascii="Consolas" w:hAnsi="Consolas"/>
                <w:color w:val="B03060"/>
                <w:sz w:val="19"/>
              </w:rPr>
              <w:t>pgrep -a sshd</w:t>
            </w:r>
          </w:p>
        </w:tc>
        <w:tc>
          <w:tcPr>
            <w:tcW w:type="dxa" w:w="2160"/>
          </w:tcPr>
          <w:p/>
        </w:tc>
      </w:tr>
      <w:tr>
        <w:tc>
          <w:tcPr>
            <w:tcW w:type="dxa" w:w="2160"/>
          </w:tcPr>
          <w:p>
            <w:r>
              <w:rPr>
                <w:rFonts w:ascii="Consolas" w:hAnsi="Consolas"/>
                <w:color w:val="B03060"/>
                <w:sz w:val="19"/>
              </w:rPr>
              <w:t>jobs</w:t>
            </w:r>
            <w:r>
              <w:t xml:space="preserve"> / </w:t>
            </w:r>
            <w:r>
              <w:rPr>
                <w:rFonts w:ascii="Consolas" w:hAnsi="Consolas"/>
                <w:color w:val="B03060"/>
                <w:sz w:val="19"/>
              </w:rPr>
              <w:t>fg</w:t>
            </w:r>
            <w:r>
              <w:t xml:space="preserve"> / </w:t>
            </w:r>
            <w:r>
              <w:rPr>
                <w:rFonts w:ascii="Consolas" w:hAnsi="Consolas"/>
                <w:color w:val="B03060"/>
                <w:sz w:val="19"/>
              </w:rPr>
              <w:t>bg</w:t>
            </w:r>
          </w:p>
        </w:tc>
        <w:tc>
          <w:tcPr>
            <w:tcW w:type="dxa" w:w="2160"/>
          </w:tcPr>
          <w:p>
            <w:r>
              <w:t>Job control in the shell</w:t>
            </w:r>
          </w:p>
        </w:tc>
        <w:tc>
          <w:tcPr>
            <w:tcW w:type="dxa" w:w="2160"/>
          </w:tcPr>
          <w:p>
            <w:r>
              <w:rPr>
                <w:rFonts w:ascii="Consolas" w:hAnsi="Consolas"/>
                <w:color w:val="B03060"/>
                <w:sz w:val="19"/>
              </w:rPr>
              <w:t>jobs</w:t>
            </w:r>
            <w:r>
              <w:t xml:space="preserve">, </w:t>
            </w:r>
            <w:r>
              <w:rPr>
                <w:rFonts w:ascii="Consolas" w:hAnsi="Consolas"/>
                <w:color w:val="B03060"/>
                <w:sz w:val="19"/>
              </w:rPr>
              <w:t>fg %1</w:t>
            </w:r>
          </w:p>
        </w:tc>
        <w:tc>
          <w:tcPr>
            <w:tcW w:type="dxa" w:w="2160"/>
          </w:tcPr>
          <w:p/>
        </w:tc>
      </w:tr>
      <w:tr>
        <w:tc>
          <w:tcPr>
            <w:tcW w:type="dxa" w:w="2160"/>
          </w:tcPr>
          <w:p>
            <w:r>
              <w:rPr>
                <w:rFonts w:ascii="Consolas" w:hAnsi="Consolas"/>
                <w:color w:val="B03060"/>
                <w:sz w:val="19"/>
              </w:rPr>
              <w:t>nohup</w:t>
            </w:r>
          </w:p>
        </w:tc>
        <w:tc>
          <w:tcPr>
            <w:tcW w:type="dxa" w:w="2160"/>
          </w:tcPr>
          <w:p>
            <w:r>
              <w:t>Survive logout</w:t>
            </w:r>
          </w:p>
        </w:tc>
        <w:tc>
          <w:tcPr>
            <w:tcW w:type="dxa" w:w="2160"/>
          </w:tcPr>
          <w:p>
            <w:r>
              <w:rPr>
                <w:rFonts w:ascii="Consolas" w:hAnsi="Consolas"/>
                <w:color w:val="B03060"/>
                <w:sz w:val="19"/>
              </w:rPr>
              <w:t>nohup ./run.sh &amp;</w:t>
            </w:r>
          </w:p>
        </w:tc>
        <w:tc>
          <w:tcPr>
            <w:tcW w:type="dxa" w:w="2160"/>
          </w:tcPr>
          <w:p/>
        </w:tc>
      </w:tr>
      <w:tr>
        <w:tc>
          <w:tcPr>
            <w:tcW w:type="dxa" w:w="2160"/>
          </w:tcPr>
          <w:p>
            <w:r>
              <w:rPr>
                <w:rFonts w:ascii="Consolas" w:hAnsi="Consolas"/>
                <w:color w:val="B03060"/>
                <w:sz w:val="19"/>
              </w:rPr>
              <w:t>nice</w:t>
            </w:r>
            <w:r>
              <w:t xml:space="preserve"> / </w:t>
            </w:r>
            <w:r>
              <w:rPr>
                <w:rFonts w:ascii="Consolas" w:hAnsi="Consolas"/>
                <w:color w:val="B03060"/>
                <w:sz w:val="19"/>
              </w:rPr>
              <w:t>renice</w:t>
            </w:r>
          </w:p>
        </w:tc>
        <w:tc>
          <w:tcPr>
            <w:tcW w:type="dxa" w:w="2160"/>
          </w:tcPr>
          <w:p>
            <w:r>
              <w:t>Priority</w:t>
            </w:r>
          </w:p>
        </w:tc>
        <w:tc>
          <w:tcPr>
            <w:tcW w:type="dxa" w:w="2160"/>
          </w:tcPr>
          <w:p>
            <w:r>
              <w:rPr>
                <w:rFonts w:ascii="Consolas" w:hAnsi="Consolas"/>
                <w:color w:val="B03060"/>
                <w:sz w:val="19"/>
              </w:rPr>
              <w:t>nice -n 10 ./batch.sh</w:t>
            </w:r>
          </w:p>
        </w:tc>
        <w:tc>
          <w:tcPr>
            <w:tcW w:type="dxa" w:w="2160"/>
          </w:tcPr>
          <w:p/>
        </w:tc>
      </w:tr>
      <w:tr>
        <w:tc>
          <w:tcPr>
            <w:tcW w:type="dxa" w:w="2160"/>
          </w:tcPr>
          <w:p>
            <w:r>
              <w:rPr>
                <w:rFonts w:ascii="Consolas" w:hAnsi="Consolas"/>
                <w:color w:val="B03060"/>
                <w:sz w:val="19"/>
              </w:rPr>
              <w:t>lsof</w:t>
            </w:r>
          </w:p>
        </w:tc>
        <w:tc>
          <w:tcPr>
            <w:tcW w:type="dxa" w:w="2160"/>
          </w:tcPr>
          <w:p>
            <w:r>
              <w:t>What has this file or port open</w:t>
            </w:r>
          </w:p>
        </w:tc>
        <w:tc>
          <w:tcPr>
            <w:tcW w:type="dxa" w:w="2160"/>
          </w:tcPr>
          <w:p>
            <w:r>
              <w:rPr>
                <w:rFonts w:ascii="Consolas" w:hAnsi="Consolas"/>
                <w:color w:val="B03060"/>
                <w:sz w:val="19"/>
              </w:rPr>
              <w:t>sudo lsof -i :8080</w:t>
            </w:r>
          </w:p>
        </w:tc>
        <w:tc>
          <w:tcPr>
            <w:tcW w:type="dxa" w:w="2160"/>
          </w:tcPr>
          <w:p/>
        </w:tc>
      </w:tr>
      <w:tr>
        <w:tc>
          <w:tcPr>
            <w:tcW w:type="dxa" w:w="2160"/>
          </w:tcPr>
          <w:p>
            <w:r>
              <w:rPr>
                <w:rFonts w:ascii="Consolas" w:hAnsi="Consolas"/>
                <w:color w:val="B03060"/>
                <w:sz w:val="19"/>
              </w:rPr>
              <w:t>strace</w:t>
            </w:r>
          </w:p>
        </w:tc>
        <w:tc>
          <w:tcPr>
            <w:tcW w:type="dxa" w:w="2160"/>
          </w:tcPr>
          <w:p>
            <w:r>
              <w:t>Trace syscalls when nothing else explains it</w:t>
            </w:r>
          </w:p>
        </w:tc>
        <w:tc>
          <w:tcPr>
            <w:tcW w:type="dxa" w:w="2160"/>
          </w:tcPr>
          <w:p>
            <w:r>
              <w:rPr>
                <w:rFonts w:ascii="Consolas" w:hAnsi="Consolas"/>
                <w:color w:val="B03060"/>
                <w:sz w:val="19"/>
              </w:rPr>
              <w:t>strace -p 1234</w:t>
            </w:r>
          </w:p>
        </w:tc>
        <w:tc>
          <w:tcPr>
            <w:tcW w:type="dxa" w:w="2160"/>
          </w:tcPr>
          <w:p/>
        </w:tc>
      </w:tr>
    </w:tbl>
    <w:p/>
    <w:p>
      <w:r>
        <w:rPr>
          <w:rFonts w:ascii="Consolas" w:hAnsi="Consolas"/>
          <w:color w:val="B03060"/>
          <w:sz w:val="19"/>
        </w:rPr>
        <w:t>kill</w:t>
      </w:r>
      <w:r>
        <w:t xml:space="preserve"> sends SIGTERM, which asks nicely and lets the process clean up. </w:t>
      </w:r>
      <w:r>
        <w:rPr>
          <w:rFonts w:ascii="Consolas" w:hAnsi="Consolas"/>
          <w:color w:val="B03060"/>
          <w:sz w:val="19"/>
        </w:rPr>
        <w:t>kill -9</w:t>
      </w:r>
      <w:r>
        <w:t xml:space="preserve"> is SIGKILL and cannot be caught, so buffers don't flush and temp files don't get removed. Try plain </w:t>
      </w:r>
      <w:r>
        <w:rPr>
          <w:rFonts w:ascii="Consolas" w:hAnsi="Consolas"/>
          <w:color w:val="B03060"/>
          <w:sz w:val="19"/>
        </w:rPr>
        <w:t>kill</w:t>
      </w:r>
      <w:r>
        <w:t xml:space="preserve"> first.</w:t>
      </w:r>
    </w:p>
    <w:p>
      <w:pPr>
        <w:pStyle w:val="Heading3"/>
      </w:pPr>
      <w:r>
        <w:t>System info</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Command</w:t>
            </w:r>
          </w:p>
        </w:tc>
        <w:tc>
          <w:tcPr>
            <w:tcW w:type="dxa" w:w="2160"/>
          </w:tcPr>
          <w:p>
            <w:r>
              <w:rPr>
                <w:b/>
              </w:rPr>
              <w:t>What it does</w:t>
            </w:r>
          </w:p>
        </w:tc>
        <w:tc>
          <w:tcPr>
            <w:tcW w:type="dxa" w:w="2160"/>
          </w:tcPr>
          <w:p>
            <w:r>
              <w:rPr>
                <w:b/>
              </w:rPr>
              <w:t>Usage</w:t>
            </w:r>
          </w:p>
        </w:tc>
        <w:tc>
          <w:tcPr>
            <w:tcW w:type="dxa" w:w="2160"/>
          </w:tcPr>
          <w:p/>
        </w:tc>
      </w:tr>
      <w:tr>
        <w:tc>
          <w:tcPr>
            <w:tcW w:type="dxa" w:w="2160"/>
          </w:tcPr>
          <w:p>
            <w:r>
              <w:rPr>
                <w:rFonts w:ascii="Consolas" w:hAnsi="Consolas"/>
                <w:color w:val="B03060"/>
                <w:sz w:val="19"/>
              </w:rPr>
              <w:t>uname</w:t>
            </w:r>
          </w:p>
        </w:tc>
        <w:tc>
          <w:tcPr>
            <w:tcW w:type="dxa" w:w="2160"/>
          </w:tcPr>
          <w:p>
            <w:r>
              <w:t>Kernel info</w:t>
            </w:r>
          </w:p>
        </w:tc>
        <w:tc>
          <w:tcPr>
            <w:tcW w:type="dxa" w:w="2160"/>
          </w:tcPr>
          <w:p>
            <w:r>
              <w:rPr>
                <w:rFonts w:ascii="Consolas" w:hAnsi="Consolas"/>
                <w:color w:val="B03060"/>
                <w:sz w:val="19"/>
              </w:rPr>
              <w:t>uname -a</w:t>
            </w:r>
          </w:p>
        </w:tc>
        <w:tc>
          <w:tcPr>
            <w:tcW w:type="dxa" w:w="2160"/>
          </w:tcPr>
          <w:p/>
        </w:tc>
      </w:tr>
      <w:tr>
        <w:tc>
          <w:tcPr>
            <w:tcW w:type="dxa" w:w="2160"/>
          </w:tcPr>
          <w:p>
            <w:r>
              <w:rPr>
                <w:rFonts w:ascii="Consolas" w:hAnsi="Consolas"/>
                <w:color w:val="B03060"/>
                <w:sz w:val="19"/>
              </w:rPr>
              <w:t>hostnamectl</w:t>
            </w:r>
          </w:p>
        </w:tc>
        <w:tc>
          <w:tcPr>
            <w:tcW w:type="dxa" w:w="2160"/>
          </w:tcPr>
          <w:p>
            <w:r>
              <w:t>Hostname, OS, kernel, virtualisation</w:t>
            </w:r>
          </w:p>
        </w:tc>
        <w:tc>
          <w:tcPr>
            <w:tcW w:type="dxa" w:w="2160"/>
          </w:tcPr>
          <w:p>
            <w:r>
              <w:rPr>
                <w:rFonts w:ascii="Consolas" w:hAnsi="Consolas"/>
                <w:color w:val="B03060"/>
                <w:sz w:val="19"/>
              </w:rPr>
              <w:t>hostnamectl</w:t>
            </w:r>
          </w:p>
        </w:tc>
        <w:tc>
          <w:tcPr>
            <w:tcW w:type="dxa" w:w="2160"/>
          </w:tcPr>
          <w:p/>
        </w:tc>
      </w:tr>
      <w:tr>
        <w:tc>
          <w:tcPr>
            <w:tcW w:type="dxa" w:w="2160"/>
          </w:tcPr>
          <w:p>
            <w:r>
              <w:rPr>
                <w:rFonts w:ascii="Consolas" w:hAnsi="Consolas"/>
                <w:color w:val="B03060"/>
                <w:sz w:val="19"/>
              </w:rPr>
              <w:t>lsb_release</w:t>
            </w:r>
          </w:p>
        </w:tc>
        <w:tc>
          <w:tcPr>
            <w:tcW w:type="dxa" w:w="2160"/>
          </w:tcPr>
          <w:p>
            <w:r>
              <w:t>Distro version</w:t>
            </w:r>
          </w:p>
        </w:tc>
        <w:tc>
          <w:tcPr>
            <w:tcW w:type="dxa" w:w="2160"/>
          </w:tcPr>
          <w:p>
            <w:r>
              <w:rPr>
                <w:rFonts w:ascii="Consolas" w:hAnsi="Consolas"/>
                <w:color w:val="B03060"/>
                <w:sz w:val="19"/>
              </w:rPr>
              <w:t>lsb_release -a</w:t>
            </w:r>
            <w:r>
              <w:t xml:space="preserve">, or </w:t>
            </w:r>
            <w:r>
              <w:rPr>
                <w:rFonts w:ascii="Consolas" w:hAnsi="Consolas"/>
                <w:color w:val="B03060"/>
                <w:sz w:val="19"/>
              </w:rPr>
              <w:t>cat /etc/os-release</w:t>
            </w:r>
          </w:p>
        </w:tc>
        <w:tc>
          <w:tcPr>
            <w:tcW w:type="dxa" w:w="2160"/>
          </w:tcPr>
          <w:p/>
        </w:tc>
      </w:tr>
      <w:tr>
        <w:tc>
          <w:tcPr>
            <w:tcW w:type="dxa" w:w="2160"/>
          </w:tcPr>
          <w:p>
            <w:r>
              <w:rPr>
                <w:rFonts w:ascii="Consolas" w:hAnsi="Consolas"/>
                <w:color w:val="B03060"/>
                <w:sz w:val="19"/>
              </w:rPr>
              <w:t>uptime</w:t>
            </w:r>
          </w:p>
        </w:tc>
        <w:tc>
          <w:tcPr>
            <w:tcW w:type="dxa" w:w="2160"/>
          </w:tcPr>
          <w:p>
            <w:r>
              <w:t>How long up, load average</w:t>
            </w:r>
          </w:p>
        </w:tc>
        <w:tc>
          <w:tcPr>
            <w:tcW w:type="dxa" w:w="2160"/>
          </w:tcPr>
          <w:p>
            <w:r>
              <w:rPr>
                <w:rFonts w:ascii="Consolas" w:hAnsi="Consolas"/>
                <w:color w:val="B03060"/>
                <w:sz w:val="19"/>
              </w:rPr>
              <w:t>uptime</w:t>
            </w:r>
          </w:p>
        </w:tc>
        <w:tc>
          <w:tcPr>
            <w:tcW w:type="dxa" w:w="2160"/>
          </w:tcPr>
          <w:p/>
        </w:tc>
      </w:tr>
      <w:tr>
        <w:tc>
          <w:tcPr>
            <w:tcW w:type="dxa" w:w="2160"/>
          </w:tcPr>
          <w:p>
            <w:r>
              <w:rPr>
                <w:rFonts w:ascii="Consolas" w:hAnsi="Consolas"/>
                <w:color w:val="B03060"/>
                <w:sz w:val="19"/>
              </w:rPr>
              <w:t>free</w:t>
            </w:r>
          </w:p>
        </w:tc>
        <w:tc>
          <w:tcPr>
            <w:tcW w:type="dxa" w:w="2160"/>
          </w:tcPr>
          <w:p>
            <w:r>
              <w:t>Memory</w:t>
            </w:r>
          </w:p>
        </w:tc>
        <w:tc>
          <w:tcPr>
            <w:tcW w:type="dxa" w:w="2160"/>
          </w:tcPr>
          <w:p>
            <w:r>
              <w:rPr>
                <w:rFonts w:ascii="Consolas" w:hAnsi="Consolas"/>
                <w:color w:val="B03060"/>
                <w:sz w:val="19"/>
              </w:rPr>
              <w:t>free -h</w:t>
            </w:r>
          </w:p>
        </w:tc>
        <w:tc>
          <w:tcPr>
            <w:tcW w:type="dxa" w:w="2160"/>
          </w:tcPr>
          <w:p/>
        </w:tc>
      </w:tr>
      <w:tr>
        <w:tc>
          <w:tcPr>
            <w:tcW w:type="dxa" w:w="2160"/>
          </w:tcPr>
          <w:p>
            <w:r>
              <w:rPr>
                <w:rFonts w:ascii="Consolas" w:hAnsi="Consolas"/>
                <w:color w:val="B03060"/>
                <w:sz w:val="19"/>
              </w:rPr>
              <w:t>vmstat</w:t>
            </w:r>
            <w:r>
              <w:t xml:space="preserve"> / </w:t>
            </w:r>
            <w:r>
              <w:rPr>
                <w:rFonts w:ascii="Consolas" w:hAnsi="Consolas"/>
                <w:color w:val="B03060"/>
                <w:sz w:val="19"/>
              </w:rPr>
              <w:t>iostat</w:t>
            </w:r>
          </w:p>
        </w:tc>
        <w:tc>
          <w:tcPr>
            <w:tcW w:type="dxa" w:w="2160"/>
          </w:tcPr>
          <w:p>
            <w:r>
              <w:t>CPU, memory, IO stats</w:t>
            </w:r>
          </w:p>
        </w:tc>
        <w:tc>
          <w:tcPr>
            <w:tcW w:type="dxa" w:w="2160"/>
          </w:tcPr>
          <w:p>
            <w:r>
              <w:rPr>
                <w:rFonts w:ascii="Consolas" w:hAnsi="Consolas"/>
                <w:color w:val="B03060"/>
                <w:sz w:val="19"/>
              </w:rPr>
              <w:t>vmstat 1 5</w:t>
            </w:r>
          </w:p>
        </w:tc>
        <w:tc>
          <w:tcPr>
            <w:tcW w:type="dxa" w:w="2160"/>
          </w:tcPr>
          <w:p/>
        </w:tc>
      </w:tr>
      <w:tr>
        <w:tc>
          <w:tcPr>
            <w:tcW w:type="dxa" w:w="2160"/>
          </w:tcPr>
          <w:p>
            <w:r>
              <w:rPr>
                <w:rFonts w:ascii="Consolas" w:hAnsi="Consolas"/>
                <w:color w:val="B03060"/>
                <w:sz w:val="19"/>
              </w:rPr>
              <w:t>lscpu</w:t>
            </w:r>
            <w:r>
              <w:t xml:space="preserve"> / </w:t>
            </w:r>
            <w:r>
              <w:rPr>
                <w:rFonts w:ascii="Consolas" w:hAnsi="Consolas"/>
                <w:color w:val="B03060"/>
                <w:sz w:val="19"/>
              </w:rPr>
              <w:t>lsblk</w:t>
            </w:r>
            <w:r>
              <w:t xml:space="preserve"> / </w:t>
            </w:r>
            <w:r>
              <w:rPr>
                <w:rFonts w:ascii="Consolas" w:hAnsi="Consolas"/>
                <w:color w:val="B03060"/>
                <w:sz w:val="19"/>
              </w:rPr>
              <w:t>lsusb</w:t>
            </w:r>
            <w:r>
              <w:t xml:space="preserve"> / </w:t>
            </w:r>
            <w:r>
              <w:rPr>
                <w:rFonts w:ascii="Consolas" w:hAnsi="Consolas"/>
                <w:color w:val="B03060"/>
                <w:sz w:val="19"/>
              </w:rPr>
              <w:t>lspci</w:t>
            </w:r>
          </w:p>
        </w:tc>
        <w:tc>
          <w:tcPr>
            <w:tcW w:type="dxa" w:w="2160"/>
          </w:tcPr>
          <w:p>
            <w:r>
              <w:t>CPU / disks / USB / PCI</w:t>
            </w:r>
          </w:p>
        </w:tc>
        <w:tc>
          <w:tcPr>
            <w:tcW w:type="dxa" w:w="2160"/>
          </w:tcPr>
          <w:p>
            <w:r>
              <w:rPr>
                <w:rFonts w:ascii="Consolas" w:hAnsi="Consolas"/>
                <w:color w:val="B03060"/>
                <w:sz w:val="19"/>
              </w:rPr>
              <w:t>lsblk -f</w:t>
            </w:r>
          </w:p>
        </w:tc>
        <w:tc>
          <w:tcPr>
            <w:tcW w:type="dxa" w:w="2160"/>
          </w:tcPr>
          <w:p/>
        </w:tc>
      </w:tr>
      <w:tr>
        <w:tc>
          <w:tcPr>
            <w:tcW w:type="dxa" w:w="2160"/>
          </w:tcPr>
          <w:p>
            <w:r>
              <w:rPr>
                <w:rFonts w:ascii="Consolas" w:hAnsi="Consolas"/>
                <w:color w:val="B03060"/>
                <w:sz w:val="19"/>
              </w:rPr>
              <w:t>timedatectl</w:t>
            </w:r>
          </w:p>
        </w:tc>
        <w:tc>
          <w:tcPr>
            <w:tcW w:type="dxa" w:w="2160"/>
          </w:tcPr>
          <w:p>
            <w:r>
              <w:t>Time and timezone</w:t>
            </w:r>
          </w:p>
        </w:tc>
        <w:tc>
          <w:tcPr>
            <w:tcW w:type="dxa" w:w="2160"/>
          </w:tcPr>
          <w:p>
            <w:r>
              <w:rPr>
                <w:rFonts w:ascii="Consolas" w:hAnsi="Consolas"/>
                <w:color w:val="B03060"/>
                <w:sz w:val="19"/>
              </w:rPr>
              <w:t>timedatectl set-timezone Asia/Kolkata</w:t>
            </w:r>
          </w:p>
        </w:tc>
        <w:tc>
          <w:tcPr>
            <w:tcW w:type="dxa" w:w="2160"/>
          </w:tcPr>
          <w:p/>
        </w:tc>
      </w:tr>
      <w:tr>
        <w:tc>
          <w:tcPr>
            <w:tcW w:type="dxa" w:w="2160"/>
          </w:tcPr>
          <w:p>
            <w:r>
              <w:rPr>
                <w:rFonts w:ascii="Consolas" w:hAnsi="Consolas"/>
                <w:color w:val="B03060"/>
                <w:sz w:val="19"/>
              </w:rPr>
              <w:t>env</w:t>
            </w:r>
            <w:r>
              <w:t xml:space="preserve"> / </w:t>
            </w:r>
            <w:r>
              <w:rPr>
                <w:rFonts w:ascii="Consolas" w:hAnsi="Consolas"/>
                <w:color w:val="B03060"/>
                <w:sz w:val="19"/>
              </w:rPr>
              <w:t>export</w:t>
            </w:r>
          </w:p>
        </w:tc>
        <w:tc>
          <w:tcPr>
            <w:tcW w:type="dxa" w:w="2160"/>
          </w:tcPr>
          <w:p>
            <w:r>
              <w:t>Environment variables</w:t>
            </w:r>
          </w:p>
        </w:tc>
        <w:tc>
          <w:tcPr>
            <w:tcW w:type="dxa" w:w="2160"/>
          </w:tcPr>
          <w:p>
            <w:r>
              <w:rPr>
                <w:rFonts w:ascii="Consolas" w:hAnsi="Consolas"/>
                <w:color w:val="B03060"/>
                <w:sz w:val="19"/>
              </w:rPr>
              <w:t>export PATH=$PATH:/opt/bin</w:t>
            </w:r>
          </w:p>
        </w:tc>
        <w:tc>
          <w:tcPr>
            <w:tcW w:type="dxa" w:w="2160"/>
          </w:tcPr>
          <w:p/>
        </w:tc>
      </w:tr>
      <w:tr>
        <w:tc>
          <w:tcPr>
            <w:tcW w:type="dxa" w:w="2160"/>
          </w:tcPr>
          <w:p>
            <w:r>
              <w:rPr>
                <w:rFonts w:ascii="Consolas" w:hAnsi="Consolas"/>
                <w:color w:val="B03060"/>
                <w:sz w:val="19"/>
              </w:rPr>
              <w:t>history</w:t>
            </w:r>
          </w:p>
        </w:tc>
        <w:tc>
          <w:tcPr>
            <w:tcW w:type="dxa" w:w="2160"/>
          </w:tcPr>
          <w:p>
            <w:r>
              <w:t>What I ran before</w:t>
            </w:r>
          </w:p>
        </w:tc>
        <w:tc>
          <w:tcPr>
            <w:tcW w:type="dxa" w:w="2160"/>
          </w:tcPr>
          <w:p>
            <w:r>
              <w:t>`history \</w:t>
            </w:r>
          </w:p>
        </w:tc>
        <w:tc>
          <w:tcPr>
            <w:tcW w:type="dxa" w:w="2160"/>
          </w:tcPr>
          <w:p>
            <w:r>
              <w:t>grep ssh</w:t>
            </w:r>
            <w:r>
              <w:rPr>
                <w:rFonts w:ascii="Consolas" w:hAnsi="Consolas"/>
                <w:color w:val="B03060"/>
                <w:sz w:val="19"/>
              </w:rPr>
              <w:t xml:space="preserve">, </w:t>
            </w:r>
            <w:r>
              <w:t>!123` reruns line 123</w:t>
            </w:r>
          </w:p>
        </w:tc>
      </w:tr>
    </w:tbl>
    <w:p/>
    <w:p>
      <w:r>
        <w:t xml:space="preserve">Load average from </w:t>
      </w:r>
      <w:r>
        <w:rPr>
          <w:rFonts w:ascii="Consolas" w:hAnsi="Consolas"/>
          <w:color w:val="B03060"/>
          <w:sz w:val="19"/>
        </w:rPr>
        <w:t>uptime</w:t>
      </w:r>
      <w:r>
        <w:t xml:space="preserve"> is three numbers: 1, 5 and 15 minute averages. Compare against your core count, not against 1.0.</w:t>
      </w:r>
    </w:p>
    <w:p>
      <w:pPr>
        <w:pStyle w:val="Heading3"/>
      </w:pPr>
      <w:r>
        <w:t>Disk</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Command</w:t>
            </w:r>
          </w:p>
        </w:tc>
        <w:tc>
          <w:tcPr>
            <w:tcW w:type="dxa" w:w="2160"/>
          </w:tcPr>
          <w:p>
            <w:r>
              <w:rPr>
                <w:b/>
              </w:rPr>
              <w:t>What it does</w:t>
            </w:r>
          </w:p>
        </w:tc>
        <w:tc>
          <w:tcPr>
            <w:tcW w:type="dxa" w:w="2160"/>
          </w:tcPr>
          <w:p>
            <w:r>
              <w:rPr>
                <w:b/>
              </w:rPr>
              <w:t>Usage</w:t>
            </w:r>
          </w:p>
        </w:tc>
        <w:tc>
          <w:tcPr>
            <w:tcW w:type="dxa" w:w="2160"/>
          </w:tcPr>
          <w:p/>
        </w:tc>
      </w:tr>
      <w:tr>
        <w:tc>
          <w:tcPr>
            <w:tcW w:type="dxa" w:w="2160"/>
          </w:tcPr>
          <w:p>
            <w:r>
              <w:rPr>
                <w:rFonts w:ascii="Consolas" w:hAnsi="Consolas"/>
                <w:color w:val="B03060"/>
                <w:sz w:val="19"/>
              </w:rPr>
              <w:t>df</w:t>
            </w:r>
          </w:p>
        </w:tc>
        <w:tc>
          <w:tcPr>
            <w:tcW w:type="dxa" w:w="2160"/>
          </w:tcPr>
          <w:p>
            <w:r>
              <w:t>Free space per filesystem</w:t>
            </w:r>
          </w:p>
        </w:tc>
        <w:tc>
          <w:tcPr>
            <w:tcW w:type="dxa" w:w="2160"/>
          </w:tcPr>
          <w:p>
            <w:r>
              <w:rPr>
                <w:rFonts w:ascii="Consolas" w:hAnsi="Consolas"/>
                <w:color w:val="B03060"/>
                <w:sz w:val="19"/>
              </w:rPr>
              <w:t>df -hT</w:t>
            </w:r>
          </w:p>
        </w:tc>
        <w:tc>
          <w:tcPr>
            <w:tcW w:type="dxa" w:w="2160"/>
          </w:tcPr>
          <w:p/>
        </w:tc>
      </w:tr>
      <w:tr>
        <w:tc>
          <w:tcPr>
            <w:tcW w:type="dxa" w:w="2160"/>
          </w:tcPr>
          <w:p>
            <w:r>
              <w:rPr>
                <w:rFonts w:ascii="Consolas" w:hAnsi="Consolas"/>
                <w:color w:val="B03060"/>
                <w:sz w:val="19"/>
              </w:rPr>
              <w:t>du</w:t>
            </w:r>
          </w:p>
        </w:tc>
        <w:tc>
          <w:tcPr>
            <w:tcW w:type="dxa" w:w="2160"/>
          </w:tcPr>
          <w:p>
            <w:r>
              <w:t>Space used by directories</w:t>
            </w:r>
          </w:p>
        </w:tc>
        <w:tc>
          <w:tcPr>
            <w:tcW w:type="dxa" w:w="2160"/>
          </w:tcPr>
          <w:p>
            <w:r>
              <w:rPr>
                <w:rFonts w:ascii="Consolas" w:hAnsi="Consolas"/>
                <w:color w:val="B03060"/>
                <w:sz w:val="19"/>
              </w:rPr>
              <w:t>du -sh *</w:t>
            </w:r>
            <w:r>
              <w:t>, `du -h --max-depth=1 /var \</w:t>
            </w:r>
          </w:p>
        </w:tc>
        <w:tc>
          <w:tcPr>
            <w:tcW w:type="dxa" w:w="2160"/>
          </w:tcPr>
          <w:p>
            <w:r>
              <w:t>sort -h`</w:t>
            </w:r>
          </w:p>
        </w:tc>
      </w:tr>
      <w:tr>
        <w:tc>
          <w:tcPr>
            <w:tcW w:type="dxa" w:w="2160"/>
          </w:tcPr>
          <w:p>
            <w:r>
              <w:rPr>
                <w:rFonts w:ascii="Consolas" w:hAnsi="Consolas"/>
                <w:color w:val="B03060"/>
                <w:sz w:val="19"/>
              </w:rPr>
              <w:t>mount</w:t>
            </w:r>
            <w:r>
              <w:t xml:space="preserve"> / </w:t>
            </w:r>
            <w:r>
              <w:rPr>
                <w:rFonts w:ascii="Consolas" w:hAnsi="Consolas"/>
                <w:color w:val="B03060"/>
                <w:sz w:val="19"/>
              </w:rPr>
              <w:t>umount</w:t>
            </w:r>
          </w:p>
        </w:tc>
        <w:tc>
          <w:tcPr>
            <w:tcW w:type="dxa" w:w="2160"/>
          </w:tcPr>
          <w:p>
            <w:r>
              <w:t>Attach or detach a filesystem</w:t>
            </w:r>
          </w:p>
        </w:tc>
        <w:tc>
          <w:tcPr>
            <w:tcW w:type="dxa" w:w="2160"/>
          </w:tcPr>
          <w:p>
            <w:r>
              <w:rPr>
                <w:rFonts w:ascii="Consolas" w:hAnsi="Consolas"/>
                <w:color w:val="B03060"/>
                <w:sz w:val="19"/>
              </w:rPr>
              <w:t>sudo mount /dev/sdb1 /mnt</w:t>
            </w:r>
          </w:p>
        </w:tc>
        <w:tc>
          <w:tcPr>
            <w:tcW w:type="dxa" w:w="2160"/>
          </w:tcPr>
          <w:p/>
        </w:tc>
      </w:tr>
      <w:tr>
        <w:tc>
          <w:tcPr>
            <w:tcW w:type="dxa" w:w="2160"/>
          </w:tcPr>
          <w:p>
            <w:r>
              <w:rPr>
                <w:rFonts w:ascii="Consolas" w:hAnsi="Consolas"/>
                <w:color w:val="B03060"/>
                <w:sz w:val="19"/>
              </w:rPr>
              <w:t>fdisk</w:t>
            </w:r>
            <w:r>
              <w:t xml:space="preserve"> / </w:t>
            </w:r>
            <w:r>
              <w:rPr>
                <w:rFonts w:ascii="Consolas" w:hAnsi="Consolas"/>
                <w:color w:val="B03060"/>
                <w:sz w:val="19"/>
              </w:rPr>
              <w:t>parted</w:t>
            </w:r>
          </w:p>
        </w:tc>
        <w:tc>
          <w:tcPr>
            <w:tcW w:type="dxa" w:w="2160"/>
          </w:tcPr>
          <w:p>
            <w:r>
              <w:t>Partitions</w:t>
            </w:r>
          </w:p>
        </w:tc>
        <w:tc>
          <w:tcPr>
            <w:tcW w:type="dxa" w:w="2160"/>
          </w:tcPr>
          <w:p>
            <w:r>
              <w:rPr>
                <w:rFonts w:ascii="Consolas" w:hAnsi="Consolas"/>
                <w:color w:val="B03060"/>
                <w:sz w:val="19"/>
              </w:rPr>
              <w:t>sudo fdisk -l</w:t>
            </w:r>
          </w:p>
        </w:tc>
        <w:tc>
          <w:tcPr>
            <w:tcW w:type="dxa" w:w="2160"/>
          </w:tcPr>
          <w:p/>
        </w:tc>
      </w:tr>
      <w:tr>
        <w:tc>
          <w:tcPr>
            <w:tcW w:type="dxa" w:w="2160"/>
          </w:tcPr>
          <w:p>
            <w:r>
              <w:rPr>
                <w:rFonts w:ascii="Consolas" w:hAnsi="Consolas"/>
                <w:color w:val="B03060"/>
                <w:sz w:val="19"/>
              </w:rPr>
              <w:t>mkfs</w:t>
            </w:r>
          </w:p>
        </w:tc>
        <w:tc>
          <w:tcPr>
            <w:tcW w:type="dxa" w:w="2160"/>
          </w:tcPr>
          <w:p>
            <w:r>
              <w:t>Make a filesystem</w:t>
            </w:r>
          </w:p>
        </w:tc>
        <w:tc>
          <w:tcPr>
            <w:tcW w:type="dxa" w:w="2160"/>
          </w:tcPr>
          <w:p>
            <w:r>
              <w:rPr>
                <w:rFonts w:ascii="Consolas" w:hAnsi="Consolas"/>
                <w:color w:val="B03060"/>
                <w:sz w:val="19"/>
              </w:rPr>
              <w:t>sudo mkfs.ext4 /dev/sdb1</w:t>
            </w:r>
          </w:p>
        </w:tc>
        <w:tc>
          <w:tcPr>
            <w:tcW w:type="dxa" w:w="2160"/>
          </w:tcPr>
          <w:p/>
        </w:tc>
      </w:tr>
      <w:tr>
        <w:tc>
          <w:tcPr>
            <w:tcW w:type="dxa" w:w="2160"/>
          </w:tcPr>
          <w:p>
            <w:r>
              <w:rPr>
                <w:rFonts w:ascii="Consolas" w:hAnsi="Consolas"/>
                <w:color w:val="B03060"/>
                <w:sz w:val="19"/>
              </w:rPr>
              <w:t>fsck</w:t>
            </w:r>
          </w:p>
        </w:tc>
        <w:tc>
          <w:tcPr>
            <w:tcW w:type="dxa" w:w="2160"/>
          </w:tcPr>
          <w:p>
            <w:r>
              <w:t>Check and repair</w:t>
            </w:r>
          </w:p>
        </w:tc>
        <w:tc>
          <w:tcPr>
            <w:tcW w:type="dxa" w:w="2160"/>
          </w:tcPr>
          <w:p>
            <w:r>
              <w:rPr>
                <w:rFonts w:ascii="Consolas" w:hAnsi="Consolas"/>
                <w:color w:val="B03060"/>
                <w:sz w:val="19"/>
              </w:rPr>
              <w:t>sudo fsck /dev/sdb1</w:t>
            </w:r>
            <w:r>
              <w:t>, unmounted only</w:t>
            </w:r>
          </w:p>
        </w:tc>
        <w:tc>
          <w:tcPr>
            <w:tcW w:type="dxa" w:w="2160"/>
          </w:tcPr>
          <w:p/>
        </w:tc>
      </w:tr>
      <w:tr>
        <w:tc>
          <w:tcPr>
            <w:tcW w:type="dxa" w:w="2160"/>
          </w:tcPr>
          <w:p>
            <w:r>
              <w:rPr>
                <w:rFonts w:ascii="Consolas" w:hAnsi="Consolas"/>
                <w:color w:val="B03060"/>
                <w:sz w:val="19"/>
              </w:rPr>
              <w:t>blkid</w:t>
            </w:r>
          </w:p>
        </w:tc>
        <w:tc>
          <w:tcPr>
            <w:tcW w:type="dxa" w:w="2160"/>
          </w:tcPr>
          <w:p>
            <w:r>
              <w:t>UUIDs of block devices</w:t>
            </w:r>
          </w:p>
        </w:tc>
        <w:tc>
          <w:tcPr>
            <w:tcW w:type="dxa" w:w="2160"/>
          </w:tcPr>
          <w:p>
            <w:r>
              <w:rPr>
                <w:rFonts w:ascii="Consolas" w:hAnsi="Consolas"/>
                <w:color w:val="B03060"/>
                <w:sz w:val="19"/>
              </w:rPr>
              <w:t>sudo blkid</w:t>
            </w:r>
          </w:p>
        </w:tc>
        <w:tc>
          <w:tcPr>
            <w:tcW w:type="dxa" w:w="2160"/>
          </w:tcPr>
          <w:p/>
        </w:tc>
      </w:tr>
    </w:tbl>
    <w:p/>
    <w:p>
      <w:r>
        <w:t xml:space="preserve">"Disk full" that </w:t>
      </w:r>
      <w:r>
        <w:rPr>
          <w:rFonts w:ascii="Consolas" w:hAnsi="Consolas"/>
          <w:color w:val="B03060"/>
          <w:sz w:val="19"/>
        </w:rPr>
        <w:t>df</w:t>
      </w:r>
      <w:r>
        <w:t xml:space="preserve"> shows but </w:t>
      </w:r>
      <w:r>
        <w:rPr>
          <w:rFonts w:ascii="Consolas" w:hAnsi="Consolas"/>
          <w:color w:val="B03060"/>
          <w:sz w:val="19"/>
        </w:rPr>
        <w:t>du</w:t>
      </w:r>
      <w:r>
        <w:t xml:space="preserve"> cannot explain usually means a deleted file still held open by a process. </w:t>
      </w:r>
      <w:r>
        <w:rPr>
          <w:rFonts w:ascii="Consolas" w:hAnsi="Consolas"/>
          <w:color w:val="B03060"/>
          <w:sz w:val="19"/>
        </w:rPr>
        <w:t>sudo lsof +L1</w:t>
      </w:r>
      <w:r>
        <w:t xml:space="preserve"> finds it, and restarting that process frees the space.</w:t>
      </w:r>
    </w:p>
    <w:p>
      <w:r>
        <w:t xml:space="preserve">Use UUIDs in </w:t>
      </w:r>
      <w:r>
        <w:rPr>
          <w:rFonts w:ascii="Consolas" w:hAnsi="Consolas"/>
          <w:color w:val="B03060"/>
          <w:sz w:val="19"/>
        </w:rPr>
        <w:t>/etc/fstab</w:t>
      </w:r>
      <w:r>
        <w:t xml:space="preserve">, not </w:t>
      </w:r>
      <w:r>
        <w:rPr>
          <w:rFonts w:ascii="Consolas" w:hAnsi="Consolas"/>
          <w:color w:val="B03060"/>
          <w:sz w:val="19"/>
        </w:rPr>
        <w:t>/dev/sdb1</w:t>
      </w:r>
      <w:r>
        <w:t>. Device names can move between boots; UUIDs don't.</w:t>
      </w:r>
    </w:p>
    <w:p>
      <w:pPr>
        <w:pStyle w:val="Heading3"/>
      </w:pPr>
      <w:r>
        <w:t>Networking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What it does</w:t>
            </w:r>
          </w:p>
        </w:tc>
        <w:tc>
          <w:tcPr>
            <w:tcW w:type="dxa" w:w="2880"/>
          </w:tcPr>
          <w:p>
            <w:r>
              <w:rPr>
                <w:b/>
              </w:rPr>
              <w:t>Usage</w:t>
            </w:r>
          </w:p>
        </w:tc>
      </w:tr>
      <w:tr>
        <w:tc>
          <w:tcPr>
            <w:tcW w:type="dxa" w:w="2880"/>
          </w:tcPr>
          <w:p>
            <w:r>
              <w:rPr>
                <w:rFonts w:ascii="Consolas" w:hAnsi="Consolas"/>
                <w:color w:val="B03060"/>
                <w:sz w:val="19"/>
              </w:rPr>
              <w:t>ip</w:t>
            </w:r>
          </w:p>
        </w:tc>
        <w:tc>
          <w:tcPr>
            <w:tcW w:type="dxa" w:w="2880"/>
          </w:tcPr>
          <w:p>
            <w:r>
              <w:t>Addresses, links, routes</w:t>
            </w:r>
          </w:p>
        </w:tc>
        <w:tc>
          <w:tcPr>
            <w:tcW w:type="dxa" w:w="2880"/>
          </w:tcPr>
          <w:p>
            <w:r>
              <w:rPr>
                <w:rFonts w:ascii="Consolas" w:hAnsi="Consolas"/>
                <w:color w:val="B03060"/>
                <w:sz w:val="19"/>
              </w:rPr>
              <w:t>ip a</w:t>
            </w:r>
            <w:r>
              <w:t xml:space="preserve">, </w:t>
            </w:r>
            <w:r>
              <w:rPr>
                <w:rFonts w:ascii="Consolas" w:hAnsi="Consolas"/>
                <w:color w:val="B03060"/>
                <w:sz w:val="19"/>
              </w:rPr>
              <w:t>ip r</w:t>
            </w:r>
            <w:r>
              <w:t xml:space="preserve">, </w:t>
            </w:r>
            <w:r>
              <w:rPr>
                <w:rFonts w:ascii="Consolas" w:hAnsi="Consolas"/>
                <w:color w:val="B03060"/>
                <w:sz w:val="19"/>
              </w:rPr>
              <w:t>ip link set eth0 up</w:t>
            </w:r>
          </w:p>
        </w:tc>
      </w:tr>
      <w:tr>
        <w:tc>
          <w:tcPr>
            <w:tcW w:type="dxa" w:w="2880"/>
          </w:tcPr>
          <w:p>
            <w:r>
              <w:rPr>
                <w:rFonts w:ascii="Consolas" w:hAnsi="Consolas"/>
                <w:color w:val="B03060"/>
                <w:sz w:val="19"/>
              </w:rPr>
              <w:t>ping</w:t>
            </w:r>
          </w:p>
        </w:tc>
        <w:tc>
          <w:tcPr>
            <w:tcW w:type="dxa" w:w="2880"/>
          </w:tcPr>
          <w:p>
            <w:r>
              <w:t>Is it reachable</w:t>
            </w:r>
          </w:p>
        </w:tc>
        <w:tc>
          <w:tcPr>
            <w:tcW w:type="dxa" w:w="2880"/>
          </w:tcPr>
          <w:p>
            <w:r>
              <w:rPr>
                <w:rFonts w:ascii="Consolas" w:hAnsi="Consolas"/>
                <w:color w:val="B03060"/>
                <w:sz w:val="19"/>
              </w:rPr>
              <w:t>ping -c 4 8.8.8.8</w:t>
            </w:r>
          </w:p>
        </w:tc>
      </w:tr>
      <w:tr>
        <w:tc>
          <w:tcPr>
            <w:tcW w:type="dxa" w:w="2880"/>
          </w:tcPr>
          <w:p>
            <w:r>
              <w:rPr>
                <w:rFonts w:ascii="Consolas" w:hAnsi="Consolas"/>
                <w:color w:val="B03060"/>
                <w:sz w:val="19"/>
              </w:rPr>
              <w:t>curl</w:t>
            </w:r>
          </w:p>
        </w:tc>
        <w:tc>
          <w:tcPr>
            <w:tcW w:type="dxa" w:w="2880"/>
          </w:tcPr>
          <w:p>
            <w:r>
              <w:t>HTTP client</w:t>
            </w:r>
          </w:p>
        </w:tc>
        <w:tc>
          <w:tcPr>
            <w:tcW w:type="dxa" w:w="2880"/>
          </w:tcPr>
          <w:p>
            <w:r>
              <w:rPr>
                <w:rFonts w:ascii="Consolas" w:hAnsi="Consolas"/>
                <w:color w:val="B03060"/>
                <w:sz w:val="19"/>
              </w:rPr>
              <w:t>curl -I https://example.com</w:t>
            </w:r>
            <w:r>
              <w:t xml:space="preserve">, </w:t>
            </w:r>
            <w:r>
              <w:rPr>
                <w:rFonts w:ascii="Consolas" w:hAnsi="Consolas"/>
                <w:color w:val="B03060"/>
                <w:sz w:val="19"/>
              </w:rPr>
              <w:t>curl -fsSL url -o file</w:t>
            </w:r>
          </w:p>
        </w:tc>
      </w:tr>
      <w:tr>
        <w:tc>
          <w:tcPr>
            <w:tcW w:type="dxa" w:w="2880"/>
          </w:tcPr>
          <w:p>
            <w:r>
              <w:rPr>
                <w:rFonts w:ascii="Consolas" w:hAnsi="Consolas"/>
                <w:color w:val="B03060"/>
                <w:sz w:val="19"/>
              </w:rPr>
              <w:t>wget</w:t>
            </w:r>
          </w:p>
        </w:tc>
        <w:tc>
          <w:tcPr>
            <w:tcW w:type="dxa" w:w="2880"/>
          </w:tcPr>
          <w:p>
            <w:r>
              <w:t>Download</w:t>
            </w:r>
          </w:p>
        </w:tc>
        <w:tc>
          <w:tcPr>
            <w:tcW w:type="dxa" w:w="2880"/>
          </w:tcPr>
          <w:p>
            <w:r>
              <w:rPr>
                <w:rFonts w:ascii="Consolas" w:hAnsi="Consolas"/>
                <w:color w:val="B03060"/>
                <w:sz w:val="19"/>
              </w:rPr>
              <w:t>wget https://example.com/file.tar.gz</w:t>
            </w:r>
          </w:p>
        </w:tc>
      </w:tr>
      <w:tr>
        <w:tc>
          <w:tcPr>
            <w:tcW w:type="dxa" w:w="2880"/>
          </w:tcPr>
          <w:p>
            <w:r>
              <w:rPr>
                <w:rFonts w:ascii="Consolas" w:hAnsi="Consolas"/>
                <w:color w:val="B03060"/>
                <w:sz w:val="19"/>
              </w:rPr>
              <w:t>ss</w:t>
            </w:r>
          </w:p>
        </w:tc>
        <w:tc>
          <w:tcPr>
            <w:tcW w:type="dxa" w:w="2880"/>
          </w:tcPr>
          <w:p>
            <w:r>
              <w:t>Open sockets and ports</w:t>
            </w:r>
          </w:p>
        </w:tc>
        <w:tc>
          <w:tcPr>
            <w:tcW w:type="dxa" w:w="2880"/>
          </w:tcPr>
          <w:p>
            <w:r>
              <w:rPr>
                <w:rFonts w:ascii="Consolas" w:hAnsi="Consolas"/>
                <w:color w:val="B03060"/>
                <w:sz w:val="19"/>
              </w:rPr>
              <w:t>ss -tulpn</w:t>
            </w:r>
          </w:p>
        </w:tc>
      </w:tr>
      <w:tr>
        <w:tc>
          <w:tcPr>
            <w:tcW w:type="dxa" w:w="2880"/>
          </w:tcPr>
          <w:p>
            <w:r>
              <w:rPr>
                <w:rFonts w:ascii="Consolas" w:hAnsi="Consolas"/>
                <w:color w:val="B03060"/>
                <w:sz w:val="19"/>
              </w:rPr>
              <w:t>dig</w:t>
            </w:r>
            <w:r>
              <w:t xml:space="preserve"> / </w:t>
            </w:r>
            <w:r>
              <w:rPr>
                <w:rFonts w:ascii="Consolas" w:hAnsi="Consolas"/>
                <w:color w:val="B03060"/>
                <w:sz w:val="19"/>
              </w:rPr>
              <w:t>nslookup</w:t>
            </w:r>
          </w:p>
        </w:tc>
        <w:tc>
          <w:tcPr>
            <w:tcW w:type="dxa" w:w="2880"/>
          </w:tcPr>
          <w:p>
            <w:r>
              <w:t>DNS</w:t>
            </w:r>
          </w:p>
        </w:tc>
        <w:tc>
          <w:tcPr>
            <w:tcW w:type="dxa" w:w="2880"/>
          </w:tcPr>
          <w:p>
            <w:r>
              <w:rPr>
                <w:rFonts w:ascii="Consolas" w:hAnsi="Consolas"/>
                <w:color w:val="B03060"/>
                <w:sz w:val="19"/>
              </w:rPr>
              <w:t>dig +short example.com</w:t>
            </w:r>
          </w:p>
        </w:tc>
      </w:tr>
      <w:tr>
        <w:tc>
          <w:tcPr>
            <w:tcW w:type="dxa" w:w="2880"/>
          </w:tcPr>
          <w:p>
            <w:r>
              <w:rPr>
                <w:rFonts w:ascii="Consolas" w:hAnsi="Consolas"/>
                <w:color w:val="B03060"/>
                <w:sz w:val="19"/>
              </w:rPr>
              <w:t>traceroute</w:t>
            </w:r>
            <w:r>
              <w:t xml:space="preserve"> / </w:t>
            </w:r>
            <w:r>
              <w:rPr>
                <w:rFonts w:ascii="Consolas" w:hAnsi="Consolas"/>
                <w:color w:val="B03060"/>
                <w:sz w:val="19"/>
              </w:rPr>
              <w:t>mtr</w:t>
            </w:r>
          </w:p>
        </w:tc>
        <w:tc>
          <w:tcPr>
            <w:tcW w:type="dxa" w:w="2880"/>
          </w:tcPr>
          <w:p>
            <w:r>
              <w:t>Path to a host</w:t>
            </w:r>
          </w:p>
        </w:tc>
        <w:tc>
          <w:tcPr>
            <w:tcW w:type="dxa" w:w="2880"/>
          </w:tcPr>
          <w:p>
            <w:r>
              <w:rPr>
                <w:rFonts w:ascii="Consolas" w:hAnsi="Consolas"/>
                <w:color w:val="B03060"/>
                <w:sz w:val="19"/>
              </w:rPr>
              <w:t>mtr 8.8.8.8</w:t>
            </w:r>
          </w:p>
        </w:tc>
      </w:tr>
      <w:tr>
        <w:tc>
          <w:tcPr>
            <w:tcW w:type="dxa" w:w="2880"/>
          </w:tcPr>
          <w:p>
            <w:r>
              <w:rPr>
                <w:rFonts w:ascii="Consolas" w:hAnsi="Consolas"/>
                <w:color w:val="B03060"/>
                <w:sz w:val="19"/>
              </w:rPr>
              <w:t>ssh</w:t>
            </w:r>
          </w:p>
        </w:tc>
        <w:tc>
          <w:tcPr>
            <w:tcW w:type="dxa" w:w="2880"/>
          </w:tcPr>
          <w:p>
            <w:r>
              <w:t>Remote login</w:t>
            </w:r>
          </w:p>
        </w:tc>
        <w:tc>
          <w:tcPr>
            <w:tcW w:type="dxa" w:w="2880"/>
          </w:tcPr>
          <w:p>
            <w:r>
              <w:rPr>
                <w:rFonts w:ascii="Consolas" w:hAnsi="Consolas"/>
                <w:color w:val="B03060"/>
                <w:sz w:val="19"/>
              </w:rPr>
              <w:t>ssh -i key.pem ubuntu@1.2.3.4</w:t>
            </w:r>
          </w:p>
        </w:tc>
      </w:tr>
      <w:tr>
        <w:tc>
          <w:tcPr>
            <w:tcW w:type="dxa" w:w="2880"/>
          </w:tcPr>
          <w:p>
            <w:r>
              <w:rPr>
                <w:rFonts w:ascii="Consolas" w:hAnsi="Consolas"/>
                <w:color w:val="B03060"/>
                <w:sz w:val="19"/>
              </w:rPr>
              <w:t>scp</w:t>
            </w:r>
          </w:p>
        </w:tc>
        <w:tc>
          <w:tcPr>
            <w:tcW w:type="dxa" w:w="2880"/>
          </w:tcPr>
          <w:p>
            <w:r>
              <w:t>Copy over SSH</w:t>
            </w:r>
          </w:p>
        </w:tc>
        <w:tc>
          <w:tcPr>
            <w:tcW w:type="dxa" w:w="2880"/>
          </w:tcPr>
          <w:p>
            <w:r>
              <w:rPr>
                <w:rFonts w:ascii="Consolas" w:hAnsi="Consolas"/>
                <w:color w:val="B03060"/>
                <w:sz w:val="19"/>
              </w:rPr>
              <w:t>scp file.txt user@host:/tmp/</w:t>
            </w:r>
          </w:p>
        </w:tc>
      </w:tr>
      <w:tr>
        <w:tc>
          <w:tcPr>
            <w:tcW w:type="dxa" w:w="2880"/>
          </w:tcPr>
          <w:p>
            <w:r>
              <w:rPr>
                <w:rFonts w:ascii="Consolas" w:hAnsi="Consolas"/>
                <w:color w:val="B03060"/>
                <w:sz w:val="19"/>
              </w:rPr>
              <w:t>rsync</w:t>
            </w:r>
          </w:p>
        </w:tc>
        <w:tc>
          <w:tcPr>
            <w:tcW w:type="dxa" w:w="2880"/>
          </w:tcPr>
          <w:p>
            <w:r>
              <w:t>Sync efficiently, resumable</w:t>
            </w:r>
          </w:p>
        </w:tc>
        <w:tc>
          <w:tcPr>
            <w:tcW w:type="dxa" w:w="2880"/>
          </w:tcPr>
          <w:p>
            <w:r>
              <w:rPr>
                <w:rFonts w:ascii="Consolas" w:hAnsi="Consolas"/>
                <w:color w:val="B03060"/>
                <w:sz w:val="19"/>
              </w:rPr>
              <w:t>rsync -avz --progress src/ user@host:/dst/</w:t>
            </w:r>
          </w:p>
        </w:tc>
      </w:tr>
      <w:tr>
        <w:tc>
          <w:tcPr>
            <w:tcW w:type="dxa" w:w="2880"/>
          </w:tcPr>
          <w:p>
            <w:r>
              <w:rPr>
                <w:rFonts w:ascii="Consolas" w:hAnsi="Consolas"/>
                <w:color w:val="B03060"/>
                <w:sz w:val="19"/>
              </w:rPr>
              <w:t>ufw</w:t>
            </w:r>
          </w:p>
        </w:tc>
        <w:tc>
          <w:tcPr>
            <w:tcW w:type="dxa" w:w="2880"/>
          </w:tcPr>
          <w:p>
            <w:r>
              <w:t>Firewall</w:t>
            </w:r>
          </w:p>
        </w:tc>
        <w:tc>
          <w:tcPr>
            <w:tcW w:type="dxa" w:w="2880"/>
          </w:tcPr>
          <w:p>
            <w:r>
              <w:rPr>
                <w:rFonts w:ascii="Consolas" w:hAnsi="Consolas"/>
                <w:color w:val="B03060"/>
                <w:sz w:val="19"/>
              </w:rPr>
              <w:t>sudo ufw allow 22/tcp &amp;&amp; sudo ufw enable</w:t>
            </w:r>
          </w:p>
        </w:tc>
      </w:tr>
      <w:tr>
        <w:tc>
          <w:tcPr>
            <w:tcW w:type="dxa" w:w="2880"/>
          </w:tcPr>
          <w:p>
            <w:r>
              <w:rPr>
                <w:rFonts w:ascii="Consolas" w:hAnsi="Consolas"/>
                <w:color w:val="B03060"/>
                <w:sz w:val="19"/>
              </w:rPr>
              <w:t>nc</w:t>
            </w:r>
          </w:p>
        </w:tc>
        <w:tc>
          <w:tcPr>
            <w:tcW w:type="dxa" w:w="2880"/>
          </w:tcPr>
          <w:p>
            <w:r>
              <w:t>Is this port open</w:t>
            </w:r>
          </w:p>
        </w:tc>
        <w:tc>
          <w:tcPr>
            <w:tcW w:type="dxa" w:w="2880"/>
          </w:tcPr>
          <w:p>
            <w:r>
              <w:rPr>
                <w:rFonts w:ascii="Consolas" w:hAnsi="Consolas"/>
                <w:color w:val="B03060"/>
                <w:sz w:val="19"/>
              </w:rPr>
              <w:t>nc -zv host 443</w:t>
            </w:r>
          </w:p>
        </w:tc>
      </w:tr>
    </w:tbl>
    <w:p/>
    <w:p>
      <w:r>
        <w:rPr>
          <w:rFonts w:ascii="Consolas" w:hAnsi="Consolas"/>
          <w:color w:val="B03060"/>
          <w:sz w:val="19"/>
        </w:rPr>
        <w:t>ss -tulpn</w:t>
      </w:r>
      <w:r>
        <w:t xml:space="preserve"> is the one to know: TCP, UDP, listening, with the process name and the port number. </w:t>
      </w:r>
      <w:r>
        <w:rPr>
          <w:rFonts w:ascii="Consolas" w:hAnsi="Consolas"/>
          <w:color w:val="B03060"/>
          <w:sz w:val="19"/>
        </w:rPr>
        <w:t>netstat</w:t>
      </w:r>
      <w:r>
        <w:t xml:space="preserve"> does the same thing but is deprecated and not installed by default on 22.04.</w:t>
      </w:r>
    </w:p>
    <w:p>
      <w:r>
        <w:t xml:space="preserve">Allow port 22 </w:t>
      </w:r>
      <w:r>
        <w:rPr>
          <w:i/>
        </w:rPr>
        <w:t>before</w:t>
      </w:r>
      <w:r>
        <w:t xml:space="preserve"> running </w:t>
      </w:r>
      <w:r>
        <w:rPr>
          <w:rFonts w:ascii="Consolas" w:hAnsi="Consolas"/>
          <w:color w:val="B03060"/>
          <w:sz w:val="19"/>
        </w:rPr>
        <w:t>sudo ufw enable</w:t>
      </w:r>
      <w:r>
        <w:t xml:space="preserve"> on a remote box. Otherwise the firewall comes up, drops your session, and you have locked yourself out.</w:t>
      </w:r>
    </w:p>
    <w:p>
      <w:pPr>
        <w:pStyle w:val="Heading3"/>
      </w:pPr>
      <w:r>
        <w:t>Packages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Command</w:t>
            </w:r>
          </w:p>
        </w:tc>
        <w:tc>
          <w:tcPr>
            <w:tcW w:type="dxa" w:w="2160"/>
          </w:tcPr>
          <w:p>
            <w:r>
              <w:rPr>
                <w:b/>
              </w:rPr>
              <w:t>What it does</w:t>
            </w:r>
          </w:p>
        </w:tc>
        <w:tc>
          <w:tcPr>
            <w:tcW w:type="dxa" w:w="2160"/>
          </w:tcPr>
          <w:p>
            <w:r>
              <w:rPr>
                <w:b/>
              </w:rPr>
              <w:t>Usage</w:t>
            </w:r>
          </w:p>
        </w:tc>
        <w:tc>
          <w:tcPr>
            <w:tcW w:type="dxa" w:w="2160"/>
          </w:tcPr>
          <w:p/>
        </w:tc>
      </w:tr>
      <w:tr>
        <w:tc>
          <w:tcPr>
            <w:tcW w:type="dxa" w:w="2160"/>
          </w:tcPr>
          <w:p>
            <w:r>
              <w:rPr>
                <w:rFonts w:ascii="Consolas" w:hAnsi="Consolas"/>
                <w:color w:val="B03060"/>
                <w:sz w:val="19"/>
              </w:rPr>
              <w:t>apt update</w:t>
            </w:r>
          </w:p>
        </w:tc>
        <w:tc>
          <w:tcPr>
            <w:tcW w:type="dxa" w:w="2160"/>
          </w:tcPr>
          <w:p>
            <w:r>
              <w:t>Refresh the package index</w:t>
            </w:r>
          </w:p>
        </w:tc>
        <w:tc>
          <w:tcPr>
            <w:tcW w:type="dxa" w:w="2160"/>
          </w:tcPr>
          <w:p>
            <w:r>
              <w:rPr>
                <w:rFonts w:ascii="Consolas" w:hAnsi="Consolas"/>
                <w:color w:val="B03060"/>
                <w:sz w:val="19"/>
              </w:rPr>
              <w:t>sudo apt update</w:t>
            </w:r>
          </w:p>
        </w:tc>
        <w:tc>
          <w:tcPr>
            <w:tcW w:type="dxa" w:w="2160"/>
          </w:tcPr>
          <w:p/>
        </w:tc>
      </w:tr>
      <w:tr>
        <w:tc>
          <w:tcPr>
            <w:tcW w:type="dxa" w:w="2160"/>
          </w:tcPr>
          <w:p>
            <w:r>
              <w:rPr>
                <w:rFonts w:ascii="Consolas" w:hAnsi="Consolas"/>
                <w:color w:val="B03060"/>
                <w:sz w:val="19"/>
              </w:rPr>
              <w:t>apt upgrade</w:t>
            </w:r>
          </w:p>
        </w:tc>
        <w:tc>
          <w:tcPr>
            <w:tcW w:type="dxa" w:w="2160"/>
          </w:tcPr>
          <w:p>
            <w:r>
              <w:t>Upgrade what's installed</w:t>
            </w:r>
          </w:p>
        </w:tc>
        <w:tc>
          <w:tcPr>
            <w:tcW w:type="dxa" w:w="2160"/>
          </w:tcPr>
          <w:p>
            <w:r>
              <w:rPr>
                <w:rFonts w:ascii="Consolas" w:hAnsi="Consolas"/>
                <w:color w:val="B03060"/>
                <w:sz w:val="19"/>
              </w:rPr>
              <w:t>sudo apt upgrade -y</w:t>
            </w:r>
          </w:p>
        </w:tc>
        <w:tc>
          <w:tcPr>
            <w:tcW w:type="dxa" w:w="2160"/>
          </w:tcPr>
          <w:p/>
        </w:tc>
      </w:tr>
      <w:tr>
        <w:tc>
          <w:tcPr>
            <w:tcW w:type="dxa" w:w="2160"/>
          </w:tcPr>
          <w:p>
            <w:r>
              <w:rPr>
                <w:rFonts w:ascii="Consolas" w:hAnsi="Consolas"/>
                <w:color w:val="B03060"/>
                <w:sz w:val="19"/>
              </w:rPr>
              <w:t>apt install</w:t>
            </w:r>
          </w:p>
        </w:tc>
        <w:tc>
          <w:tcPr>
            <w:tcW w:type="dxa" w:w="2160"/>
          </w:tcPr>
          <w:p>
            <w:r>
              <w:t>Install</w:t>
            </w:r>
          </w:p>
        </w:tc>
        <w:tc>
          <w:tcPr>
            <w:tcW w:type="dxa" w:w="2160"/>
          </w:tcPr>
          <w:p>
            <w:r>
              <w:rPr>
                <w:rFonts w:ascii="Consolas" w:hAnsi="Consolas"/>
                <w:color w:val="B03060"/>
                <w:sz w:val="19"/>
              </w:rPr>
              <w:t>sudo apt install -y nginx</w:t>
            </w:r>
          </w:p>
        </w:tc>
        <w:tc>
          <w:tcPr>
            <w:tcW w:type="dxa" w:w="2160"/>
          </w:tcPr>
          <w:p/>
        </w:tc>
      </w:tr>
      <w:tr>
        <w:tc>
          <w:tcPr>
            <w:tcW w:type="dxa" w:w="2160"/>
          </w:tcPr>
          <w:p>
            <w:r>
              <w:rPr>
                <w:rFonts w:ascii="Consolas" w:hAnsi="Consolas"/>
                <w:color w:val="B03060"/>
                <w:sz w:val="19"/>
              </w:rPr>
              <w:t>apt remove</w:t>
            </w:r>
            <w:r>
              <w:t xml:space="preserve"> / </w:t>
            </w:r>
            <w:r>
              <w:rPr>
                <w:rFonts w:ascii="Consolas" w:hAnsi="Consolas"/>
                <w:color w:val="B03060"/>
                <w:sz w:val="19"/>
              </w:rPr>
              <w:t>purge</w:t>
            </w:r>
          </w:p>
        </w:tc>
        <w:tc>
          <w:tcPr>
            <w:tcW w:type="dxa" w:w="2160"/>
          </w:tcPr>
          <w:p>
            <w:r>
              <w:t>Remove / remove with config files</w:t>
            </w:r>
          </w:p>
        </w:tc>
        <w:tc>
          <w:tcPr>
            <w:tcW w:type="dxa" w:w="2160"/>
          </w:tcPr>
          <w:p>
            <w:r>
              <w:rPr>
                <w:rFonts w:ascii="Consolas" w:hAnsi="Consolas"/>
                <w:color w:val="B03060"/>
                <w:sz w:val="19"/>
              </w:rPr>
              <w:t>sudo apt purge nginx</w:t>
            </w:r>
          </w:p>
        </w:tc>
        <w:tc>
          <w:tcPr>
            <w:tcW w:type="dxa" w:w="2160"/>
          </w:tcPr>
          <w:p/>
        </w:tc>
      </w:tr>
      <w:tr>
        <w:tc>
          <w:tcPr>
            <w:tcW w:type="dxa" w:w="2160"/>
          </w:tcPr>
          <w:p>
            <w:r>
              <w:rPr>
                <w:rFonts w:ascii="Consolas" w:hAnsi="Consolas"/>
                <w:color w:val="B03060"/>
                <w:sz w:val="19"/>
              </w:rPr>
              <w:t>apt search</w:t>
            </w:r>
            <w:r>
              <w:t xml:space="preserve"> / </w:t>
            </w:r>
            <w:r>
              <w:rPr>
                <w:rFonts w:ascii="Consolas" w:hAnsi="Consolas"/>
                <w:color w:val="B03060"/>
                <w:sz w:val="19"/>
              </w:rPr>
              <w:t>show</w:t>
            </w:r>
          </w:p>
        </w:tc>
        <w:tc>
          <w:tcPr>
            <w:tcW w:type="dxa" w:w="2160"/>
          </w:tcPr>
          <w:p>
            <w:r>
              <w:t>Find or inspect a package</w:t>
            </w:r>
          </w:p>
        </w:tc>
        <w:tc>
          <w:tcPr>
            <w:tcW w:type="dxa" w:w="2160"/>
          </w:tcPr>
          <w:p>
            <w:r>
              <w:rPr>
                <w:rFonts w:ascii="Consolas" w:hAnsi="Consolas"/>
                <w:color w:val="B03060"/>
                <w:sz w:val="19"/>
              </w:rPr>
              <w:t>apt show nginx</w:t>
            </w:r>
          </w:p>
        </w:tc>
        <w:tc>
          <w:tcPr>
            <w:tcW w:type="dxa" w:w="2160"/>
          </w:tcPr>
          <w:p/>
        </w:tc>
      </w:tr>
      <w:tr>
        <w:tc>
          <w:tcPr>
            <w:tcW w:type="dxa" w:w="2160"/>
          </w:tcPr>
          <w:p>
            <w:r>
              <w:rPr>
                <w:rFonts w:ascii="Consolas" w:hAnsi="Consolas"/>
                <w:color w:val="B03060"/>
                <w:sz w:val="19"/>
              </w:rPr>
              <w:t>apt list --installed</w:t>
            </w:r>
          </w:p>
        </w:tc>
        <w:tc>
          <w:tcPr>
            <w:tcW w:type="dxa" w:w="2160"/>
          </w:tcPr>
          <w:p>
            <w:r>
              <w:t>What's installed</w:t>
            </w:r>
          </w:p>
        </w:tc>
        <w:tc>
          <w:tcPr>
            <w:tcW w:type="dxa" w:w="2160"/>
          </w:tcPr>
          <w:p>
            <w:r>
              <w:t>`apt list --installed \</w:t>
            </w:r>
          </w:p>
        </w:tc>
        <w:tc>
          <w:tcPr>
            <w:tcW w:type="dxa" w:w="2160"/>
          </w:tcPr>
          <w:p>
            <w:r>
              <w:t>grep nginx`</w:t>
            </w:r>
          </w:p>
        </w:tc>
      </w:tr>
      <w:tr>
        <w:tc>
          <w:tcPr>
            <w:tcW w:type="dxa" w:w="2160"/>
          </w:tcPr>
          <w:p>
            <w:r>
              <w:rPr>
                <w:rFonts w:ascii="Consolas" w:hAnsi="Consolas"/>
                <w:color w:val="B03060"/>
                <w:sz w:val="19"/>
              </w:rPr>
              <w:t>dpkg</w:t>
            </w:r>
          </w:p>
        </w:tc>
        <w:tc>
          <w:tcPr>
            <w:tcW w:type="dxa" w:w="2160"/>
          </w:tcPr>
          <w:p>
            <w:r>
              <w:t>Low-level .deb handling</w:t>
            </w:r>
          </w:p>
        </w:tc>
        <w:tc>
          <w:tcPr>
            <w:tcW w:type="dxa" w:w="2160"/>
          </w:tcPr>
          <w:p>
            <w:r>
              <w:rPr>
                <w:rFonts w:ascii="Consolas" w:hAnsi="Consolas"/>
                <w:color w:val="B03060"/>
                <w:sz w:val="19"/>
              </w:rPr>
              <w:t>sudo dpkg -i pkg.deb</w:t>
            </w:r>
            <w:r>
              <w:t xml:space="preserve">, </w:t>
            </w:r>
            <w:r>
              <w:rPr>
                <w:rFonts w:ascii="Consolas" w:hAnsi="Consolas"/>
                <w:color w:val="B03060"/>
                <w:sz w:val="19"/>
              </w:rPr>
              <w:t>dpkg -l</w:t>
            </w:r>
          </w:p>
        </w:tc>
        <w:tc>
          <w:tcPr>
            <w:tcW w:type="dxa" w:w="2160"/>
          </w:tcPr>
          <w:p/>
        </w:tc>
      </w:tr>
      <w:tr>
        <w:tc>
          <w:tcPr>
            <w:tcW w:type="dxa" w:w="2160"/>
          </w:tcPr>
          <w:p>
            <w:r>
              <w:rPr>
                <w:rFonts w:ascii="Consolas" w:hAnsi="Consolas"/>
                <w:color w:val="B03060"/>
                <w:sz w:val="19"/>
              </w:rPr>
              <w:t>apt autoremove</w:t>
            </w:r>
          </w:p>
        </w:tc>
        <w:tc>
          <w:tcPr>
            <w:tcW w:type="dxa" w:w="2160"/>
          </w:tcPr>
          <w:p>
            <w:r>
              <w:t>Drop orphaned dependencies</w:t>
            </w:r>
          </w:p>
        </w:tc>
        <w:tc>
          <w:tcPr>
            <w:tcW w:type="dxa" w:w="2160"/>
          </w:tcPr>
          <w:p>
            <w:r>
              <w:rPr>
                <w:rFonts w:ascii="Consolas" w:hAnsi="Consolas"/>
                <w:color w:val="B03060"/>
                <w:sz w:val="19"/>
              </w:rPr>
              <w:t>sudo apt autoremove</w:t>
            </w:r>
          </w:p>
        </w:tc>
        <w:tc>
          <w:tcPr>
            <w:tcW w:type="dxa" w:w="2160"/>
          </w:tcPr>
          <w:p/>
        </w:tc>
      </w:tr>
    </w:tbl>
    <w:p/>
    <w:p>
      <w:r>
        <w:rPr>
          <w:rFonts w:ascii="Consolas" w:hAnsi="Consolas"/>
          <w:color w:val="B03060"/>
          <w:sz w:val="19"/>
        </w:rPr>
        <w:t>update</w:t>
      </w:r>
      <w:r>
        <w:t xml:space="preserve"> and </w:t>
      </w:r>
      <w:r>
        <w:rPr>
          <w:rFonts w:ascii="Consolas" w:hAnsi="Consolas"/>
          <w:color w:val="B03060"/>
          <w:sz w:val="19"/>
        </w:rPr>
        <w:t>upgrade</w:t>
      </w:r>
      <w:r>
        <w:t xml:space="preserve"> are not the same. </w:t>
      </w:r>
      <w:r>
        <w:rPr>
          <w:rFonts w:ascii="Consolas" w:hAnsi="Consolas"/>
          <w:color w:val="B03060"/>
          <w:sz w:val="19"/>
        </w:rPr>
        <w:t>update</w:t>
      </w:r>
      <w:r>
        <w:t xml:space="preserve"> only refreshes the list of what is available; </w:t>
      </w:r>
      <w:r>
        <w:rPr>
          <w:rFonts w:ascii="Consolas" w:hAnsi="Consolas"/>
          <w:color w:val="B03060"/>
          <w:sz w:val="19"/>
        </w:rPr>
        <w:t>upgrade</w:t>
      </w:r>
      <w:r>
        <w:t xml:space="preserve"> actually installs. You need </w:t>
      </w:r>
      <w:r>
        <w:rPr>
          <w:rFonts w:ascii="Consolas" w:hAnsi="Consolas"/>
          <w:color w:val="B03060"/>
          <w:sz w:val="19"/>
        </w:rPr>
        <w:t>update</w:t>
      </w:r>
      <w:r>
        <w:t xml:space="preserve"> first or you are upgrading from stale information. RHEL uses </w:t>
      </w:r>
      <w:r>
        <w:rPr>
          <w:rFonts w:ascii="Consolas" w:hAnsi="Consolas"/>
          <w:color w:val="B03060"/>
          <w:sz w:val="19"/>
        </w:rPr>
        <w:t>dnf</w:t>
      </w:r>
      <w:r>
        <w:t>/</w:t>
      </w:r>
      <w:r>
        <w:rPr>
          <w:rFonts w:ascii="Consolas" w:hAnsi="Consolas"/>
          <w:color w:val="B03060"/>
          <w:sz w:val="19"/>
        </w:rPr>
        <w:t>yum</w:t>
      </w:r>
      <w:r>
        <w:t xml:space="preserve"> and </w:t>
      </w:r>
      <w:r>
        <w:rPr>
          <w:rFonts w:ascii="Consolas" w:hAnsi="Consolas"/>
          <w:color w:val="B03060"/>
          <w:sz w:val="19"/>
        </w:rPr>
        <w:t>rpm</w:t>
      </w:r>
      <w:r>
        <w:t xml:space="preserve"> for the same jobs.</w:t>
      </w:r>
    </w:p>
    <w:p>
      <w:pPr>
        <w:pStyle w:val="Heading3"/>
      </w:pPr>
      <w:r>
        <w:t>Archives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What it does</w:t>
            </w:r>
          </w:p>
        </w:tc>
        <w:tc>
          <w:tcPr>
            <w:tcW w:type="dxa" w:w="2880"/>
          </w:tcPr>
          <w:p>
            <w:r>
              <w:rPr>
                <w:b/>
              </w:rPr>
              <w:t>Usage</w:t>
            </w:r>
          </w:p>
        </w:tc>
      </w:tr>
      <w:tr>
        <w:tc>
          <w:tcPr>
            <w:tcW w:type="dxa" w:w="2880"/>
          </w:tcPr>
          <w:p>
            <w:r>
              <w:rPr>
                <w:rFonts w:ascii="Consolas" w:hAnsi="Consolas"/>
                <w:color w:val="B03060"/>
                <w:sz w:val="19"/>
              </w:rPr>
              <w:t>tar</w:t>
            </w:r>
          </w:p>
        </w:tc>
        <w:tc>
          <w:tcPr>
            <w:tcW w:type="dxa" w:w="2880"/>
          </w:tcPr>
          <w:p>
            <w:r>
              <w:t>Create and extract archives</w:t>
            </w:r>
          </w:p>
        </w:tc>
        <w:tc>
          <w:tcPr>
            <w:tcW w:type="dxa" w:w="2880"/>
          </w:tcPr>
          <w:p>
            <w:r>
              <w:rPr>
                <w:rFonts w:ascii="Consolas" w:hAnsi="Consolas"/>
                <w:color w:val="B03060"/>
                <w:sz w:val="19"/>
              </w:rPr>
              <w:t>tar -czvf backup.tar.gz dir/</w:t>
            </w:r>
            <w:r>
              <w:t xml:space="preserve">, </w:t>
            </w:r>
            <w:r>
              <w:rPr>
                <w:rFonts w:ascii="Consolas" w:hAnsi="Consolas"/>
                <w:color w:val="B03060"/>
                <w:sz w:val="19"/>
              </w:rPr>
              <w:t>tar -xzvf backup.tar.gz -C /dst</w:t>
            </w:r>
          </w:p>
        </w:tc>
      </w:tr>
      <w:tr>
        <w:tc>
          <w:tcPr>
            <w:tcW w:type="dxa" w:w="2880"/>
          </w:tcPr>
          <w:p>
            <w:r>
              <w:rPr>
                <w:rFonts w:ascii="Consolas" w:hAnsi="Consolas"/>
                <w:color w:val="B03060"/>
                <w:sz w:val="19"/>
              </w:rPr>
              <w:t>gzip</w:t>
            </w:r>
            <w:r>
              <w:t xml:space="preserve"> / </w:t>
            </w:r>
            <w:r>
              <w:rPr>
                <w:rFonts w:ascii="Consolas" w:hAnsi="Consolas"/>
                <w:color w:val="B03060"/>
                <w:sz w:val="19"/>
              </w:rPr>
              <w:t>gunzip</w:t>
            </w:r>
          </w:p>
        </w:tc>
        <w:tc>
          <w:tcPr>
            <w:tcW w:type="dxa" w:w="2880"/>
          </w:tcPr>
          <w:p>
            <w:r>
              <w:t>Compress one file</w:t>
            </w:r>
          </w:p>
        </w:tc>
        <w:tc>
          <w:tcPr>
            <w:tcW w:type="dxa" w:w="2880"/>
          </w:tcPr>
          <w:p>
            <w:r>
              <w:rPr>
                <w:rFonts w:ascii="Consolas" w:hAnsi="Consolas"/>
                <w:color w:val="B03060"/>
                <w:sz w:val="19"/>
              </w:rPr>
              <w:t>gzip file</w:t>
            </w:r>
            <w:r>
              <w:t xml:space="preserve">, </w:t>
            </w:r>
            <w:r>
              <w:rPr>
                <w:rFonts w:ascii="Consolas" w:hAnsi="Consolas"/>
                <w:color w:val="B03060"/>
                <w:sz w:val="19"/>
              </w:rPr>
              <w:t>gunzip file.gz</w:t>
            </w:r>
          </w:p>
        </w:tc>
      </w:tr>
      <w:tr>
        <w:tc>
          <w:tcPr>
            <w:tcW w:type="dxa" w:w="2880"/>
          </w:tcPr>
          <w:p>
            <w:r>
              <w:rPr>
                <w:rFonts w:ascii="Consolas" w:hAnsi="Consolas"/>
                <w:color w:val="B03060"/>
                <w:sz w:val="19"/>
              </w:rPr>
              <w:t>zip</w:t>
            </w:r>
            <w:r>
              <w:t xml:space="preserve"> / </w:t>
            </w:r>
            <w:r>
              <w:rPr>
                <w:rFonts w:ascii="Consolas" w:hAnsi="Consolas"/>
                <w:color w:val="B03060"/>
                <w:sz w:val="19"/>
              </w:rPr>
              <w:t>unzip</w:t>
            </w:r>
          </w:p>
        </w:tc>
        <w:tc>
          <w:tcPr>
            <w:tcW w:type="dxa" w:w="2880"/>
          </w:tcPr>
          <w:p>
            <w:r>
              <w:t>ZIP</w:t>
            </w:r>
          </w:p>
        </w:tc>
        <w:tc>
          <w:tcPr>
            <w:tcW w:type="dxa" w:w="2880"/>
          </w:tcPr>
          <w:p>
            <w:r>
              <w:rPr>
                <w:rFonts w:ascii="Consolas" w:hAnsi="Consolas"/>
                <w:color w:val="B03060"/>
                <w:sz w:val="19"/>
              </w:rPr>
              <w:t>zip -r out.zip dir/</w:t>
            </w:r>
            <w:r>
              <w:t xml:space="preserve">, </w:t>
            </w:r>
            <w:r>
              <w:rPr>
                <w:rFonts w:ascii="Consolas" w:hAnsi="Consolas"/>
                <w:color w:val="B03060"/>
                <w:sz w:val="19"/>
              </w:rPr>
              <w:t>unzip out.zip</w:t>
            </w:r>
          </w:p>
        </w:tc>
      </w:tr>
    </w:tbl>
    <w:p/>
    <w:p>
      <w:r>
        <w:rPr>
          <w:rFonts w:ascii="Consolas" w:hAnsi="Consolas"/>
          <w:color w:val="B03060"/>
          <w:sz w:val="19"/>
        </w:rPr>
        <w:t>tar</w:t>
      </w:r>
      <w:r>
        <w:t xml:space="preserve"> flags: </w:t>
      </w:r>
      <w:r>
        <w:rPr>
          <w:rFonts w:ascii="Consolas" w:hAnsi="Consolas"/>
          <w:color w:val="B03060"/>
          <w:sz w:val="19"/>
        </w:rPr>
        <w:t>c</w:t>
      </w:r>
      <w:r>
        <w:t xml:space="preserve"> create, </w:t>
      </w:r>
      <w:r>
        <w:rPr>
          <w:rFonts w:ascii="Consolas" w:hAnsi="Consolas"/>
          <w:color w:val="B03060"/>
          <w:sz w:val="19"/>
        </w:rPr>
        <w:t>x</w:t>
      </w:r>
      <w:r>
        <w:t xml:space="preserve"> extract, </w:t>
      </w:r>
      <w:r>
        <w:rPr>
          <w:rFonts w:ascii="Consolas" w:hAnsi="Consolas"/>
          <w:color w:val="B03060"/>
          <w:sz w:val="19"/>
        </w:rPr>
        <w:t>t</w:t>
      </w:r>
      <w:r>
        <w:t xml:space="preserve"> list, </w:t>
      </w:r>
      <w:r>
        <w:rPr>
          <w:rFonts w:ascii="Consolas" w:hAnsi="Consolas"/>
          <w:color w:val="B03060"/>
          <w:sz w:val="19"/>
        </w:rPr>
        <w:t>z</w:t>
      </w:r>
      <w:r>
        <w:t xml:space="preserve"> gzip, </w:t>
      </w:r>
      <w:r>
        <w:rPr>
          <w:rFonts w:ascii="Consolas" w:hAnsi="Consolas"/>
          <w:color w:val="B03060"/>
          <w:sz w:val="19"/>
        </w:rPr>
        <w:t>j</w:t>
      </w:r>
      <w:r>
        <w:t xml:space="preserve"> bzip2, </w:t>
      </w:r>
      <w:r>
        <w:rPr>
          <w:rFonts w:ascii="Consolas" w:hAnsi="Consolas"/>
          <w:color w:val="B03060"/>
          <w:sz w:val="19"/>
        </w:rPr>
        <w:t>v</w:t>
      </w:r>
      <w:r>
        <w:t xml:space="preserve"> verbose, </w:t>
      </w:r>
      <w:r>
        <w:rPr>
          <w:rFonts w:ascii="Consolas" w:hAnsi="Consolas"/>
          <w:color w:val="B03060"/>
          <w:sz w:val="19"/>
        </w:rPr>
        <w:t>f</w:t>
      </w:r>
      <w:r>
        <w:t xml:space="preserve"> the filename. </w:t>
      </w:r>
      <w:r>
        <w:rPr>
          <w:rFonts w:ascii="Consolas" w:hAnsi="Consolas"/>
          <w:color w:val="B03060"/>
          <w:sz w:val="19"/>
        </w:rPr>
        <w:t>czf</w:t>
      </w:r>
      <w:r>
        <w:t xml:space="preserve"> to make one, </w:t>
      </w:r>
      <w:r>
        <w:rPr>
          <w:rFonts w:ascii="Consolas" w:hAnsi="Consolas"/>
          <w:color w:val="B03060"/>
          <w:sz w:val="19"/>
        </w:rPr>
        <w:t>xzf</w:t>
      </w:r>
      <w:r>
        <w:t xml:space="preserve"> to open one, </w:t>
      </w:r>
      <w:r>
        <w:rPr>
          <w:rFonts w:ascii="Consolas" w:hAnsi="Consolas"/>
          <w:color w:val="B03060"/>
          <w:sz w:val="19"/>
        </w:rPr>
        <w:t>tzf</w:t>
      </w:r>
      <w:r>
        <w:t xml:space="preserve"> to look inside without extracting.</w:t>
      </w:r>
    </w:p>
    <w:p>
      <w:pPr>
        <w:pStyle w:val="Heading3"/>
      </w:pPr>
      <w:r>
        <w:t>Services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What it does</w:t>
            </w:r>
          </w:p>
        </w:tc>
        <w:tc>
          <w:tcPr>
            <w:tcW w:type="dxa" w:w="2880"/>
          </w:tcPr>
          <w:p>
            <w:r>
              <w:rPr>
                <w:b/>
              </w:rPr>
              <w:t>Usage</w:t>
            </w:r>
          </w:p>
        </w:tc>
      </w:tr>
      <w:tr>
        <w:tc>
          <w:tcPr>
            <w:tcW w:type="dxa" w:w="2880"/>
          </w:tcPr>
          <w:p>
            <w:r>
              <w:rPr>
                <w:rFonts w:ascii="Consolas" w:hAnsi="Consolas"/>
                <w:color w:val="B03060"/>
                <w:sz w:val="19"/>
              </w:rPr>
              <w:t>systemctl status</w:t>
            </w:r>
          </w:p>
        </w:tc>
        <w:tc>
          <w:tcPr>
            <w:tcW w:type="dxa" w:w="2880"/>
          </w:tcPr>
          <w:p>
            <w:r>
              <w:t>State and recent logs</w:t>
            </w:r>
          </w:p>
        </w:tc>
        <w:tc>
          <w:tcPr>
            <w:tcW w:type="dxa" w:w="2880"/>
          </w:tcPr>
          <w:p>
            <w:r>
              <w:rPr>
                <w:rFonts w:ascii="Consolas" w:hAnsi="Consolas"/>
                <w:color w:val="B03060"/>
                <w:sz w:val="19"/>
              </w:rPr>
              <w:t>systemctl status nginx</w:t>
            </w:r>
          </w:p>
        </w:tc>
      </w:tr>
      <w:tr>
        <w:tc>
          <w:tcPr>
            <w:tcW w:type="dxa" w:w="2880"/>
          </w:tcPr>
          <w:p>
            <w:r>
              <w:rPr>
                <w:rFonts w:ascii="Consolas" w:hAnsi="Consolas"/>
                <w:color w:val="B03060"/>
                <w:sz w:val="19"/>
              </w:rPr>
              <w:t>systemctl start/stop/restart</w:t>
            </w:r>
          </w:p>
        </w:tc>
        <w:tc>
          <w:tcPr>
            <w:tcW w:type="dxa" w:w="2880"/>
          </w:tcPr>
          <w:p>
            <w:r>
              <w:t>Control it</w:t>
            </w:r>
          </w:p>
        </w:tc>
        <w:tc>
          <w:tcPr>
            <w:tcW w:type="dxa" w:w="2880"/>
          </w:tcPr>
          <w:p>
            <w:r>
              <w:rPr>
                <w:rFonts w:ascii="Consolas" w:hAnsi="Consolas"/>
                <w:color w:val="B03060"/>
                <w:sz w:val="19"/>
              </w:rPr>
              <w:t>sudo systemctl restart nginx</w:t>
            </w:r>
          </w:p>
        </w:tc>
      </w:tr>
      <w:tr>
        <w:tc>
          <w:tcPr>
            <w:tcW w:type="dxa" w:w="2880"/>
          </w:tcPr>
          <w:p>
            <w:r>
              <w:rPr>
                <w:rFonts w:ascii="Consolas" w:hAnsi="Consolas"/>
                <w:color w:val="B03060"/>
                <w:sz w:val="19"/>
              </w:rPr>
              <w:t>systemctl reload</w:t>
            </w:r>
          </w:p>
        </w:tc>
        <w:tc>
          <w:tcPr>
            <w:tcW w:type="dxa" w:w="2880"/>
          </w:tcPr>
          <w:p>
            <w:r>
              <w:t>Reread config without dropping connections</w:t>
            </w:r>
          </w:p>
        </w:tc>
        <w:tc>
          <w:tcPr>
            <w:tcW w:type="dxa" w:w="2880"/>
          </w:tcPr>
          <w:p>
            <w:r>
              <w:rPr>
                <w:rFonts w:ascii="Consolas" w:hAnsi="Consolas"/>
                <w:color w:val="B03060"/>
                <w:sz w:val="19"/>
              </w:rPr>
              <w:t>sudo systemctl reload nginx</w:t>
            </w:r>
          </w:p>
        </w:tc>
      </w:tr>
      <w:tr>
        <w:tc>
          <w:tcPr>
            <w:tcW w:type="dxa" w:w="2880"/>
          </w:tcPr>
          <w:p>
            <w:r>
              <w:rPr>
                <w:rFonts w:ascii="Consolas" w:hAnsi="Consolas"/>
                <w:color w:val="B03060"/>
                <w:sz w:val="19"/>
              </w:rPr>
              <w:t>systemctl enable/disable</w:t>
            </w:r>
          </w:p>
        </w:tc>
        <w:tc>
          <w:tcPr>
            <w:tcW w:type="dxa" w:w="2880"/>
          </w:tcPr>
          <w:p>
            <w:r>
              <w:t>Start at boot or not</w:t>
            </w:r>
          </w:p>
        </w:tc>
        <w:tc>
          <w:tcPr>
            <w:tcW w:type="dxa" w:w="2880"/>
          </w:tcPr>
          <w:p>
            <w:r>
              <w:rPr>
                <w:rFonts w:ascii="Consolas" w:hAnsi="Consolas"/>
                <w:color w:val="B03060"/>
                <w:sz w:val="19"/>
              </w:rPr>
              <w:t>sudo systemctl enable --now nginx</w:t>
            </w:r>
          </w:p>
        </w:tc>
      </w:tr>
      <w:tr>
        <w:tc>
          <w:tcPr>
            <w:tcW w:type="dxa" w:w="2880"/>
          </w:tcPr>
          <w:p>
            <w:r>
              <w:rPr>
                <w:rFonts w:ascii="Consolas" w:hAnsi="Consolas"/>
                <w:color w:val="B03060"/>
                <w:sz w:val="19"/>
              </w:rPr>
              <w:t>systemctl is-active</w:t>
            </w:r>
          </w:p>
        </w:tc>
        <w:tc>
          <w:tcPr>
            <w:tcW w:type="dxa" w:w="2880"/>
          </w:tcPr>
          <w:p>
            <w:r>
              <w:t>Scriptable check</w:t>
            </w:r>
          </w:p>
        </w:tc>
        <w:tc>
          <w:tcPr>
            <w:tcW w:type="dxa" w:w="2880"/>
          </w:tcPr>
          <w:p>
            <w:r>
              <w:rPr>
                <w:rFonts w:ascii="Consolas" w:hAnsi="Consolas"/>
                <w:color w:val="B03060"/>
                <w:sz w:val="19"/>
              </w:rPr>
              <w:t>systemctl is-active nginx</w:t>
            </w:r>
          </w:p>
        </w:tc>
      </w:tr>
      <w:tr>
        <w:tc>
          <w:tcPr>
            <w:tcW w:type="dxa" w:w="2880"/>
          </w:tcPr>
          <w:p>
            <w:r>
              <w:rPr>
                <w:rFonts w:ascii="Consolas" w:hAnsi="Consolas"/>
                <w:color w:val="B03060"/>
                <w:sz w:val="19"/>
              </w:rPr>
              <w:t>systemctl list-units --failed</w:t>
            </w:r>
          </w:p>
        </w:tc>
        <w:tc>
          <w:tcPr>
            <w:tcW w:type="dxa" w:w="2880"/>
          </w:tcPr>
          <w:p>
            <w:r>
              <w:t>What is broken right now</w:t>
            </w:r>
          </w:p>
        </w:tc>
        <w:tc>
          <w:tcPr>
            <w:tcW w:type="dxa" w:w="2880"/>
          </w:tcPr>
          <w:p>
            <w:r>
              <w:rPr>
                <w:rFonts w:ascii="Consolas" w:hAnsi="Consolas"/>
                <w:color w:val="B03060"/>
                <w:sz w:val="19"/>
              </w:rPr>
              <w:t>systemctl list-units --failed</w:t>
            </w:r>
          </w:p>
        </w:tc>
      </w:tr>
      <w:tr>
        <w:tc>
          <w:tcPr>
            <w:tcW w:type="dxa" w:w="2880"/>
          </w:tcPr>
          <w:p>
            <w:r>
              <w:rPr>
                <w:rFonts w:ascii="Consolas" w:hAnsi="Consolas"/>
                <w:color w:val="B03060"/>
                <w:sz w:val="19"/>
              </w:rPr>
              <w:t>systemctl daemon-reload</w:t>
            </w:r>
          </w:p>
        </w:tc>
        <w:tc>
          <w:tcPr>
            <w:tcW w:type="dxa" w:w="2880"/>
          </w:tcPr>
          <w:p>
            <w:r>
              <w:t>Reload unit files after editing one</w:t>
            </w:r>
          </w:p>
        </w:tc>
        <w:tc>
          <w:tcPr>
            <w:tcW w:type="dxa" w:w="2880"/>
          </w:tcPr>
          <w:p>
            <w:r>
              <w:rPr>
                <w:rFonts w:ascii="Consolas" w:hAnsi="Consolas"/>
                <w:color w:val="B03060"/>
                <w:sz w:val="19"/>
              </w:rPr>
              <w:t>sudo systemctl daemon-reload</w:t>
            </w:r>
          </w:p>
        </w:tc>
      </w:tr>
      <w:tr>
        <w:tc>
          <w:tcPr>
            <w:tcW w:type="dxa" w:w="2880"/>
          </w:tcPr>
          <w:p>
            <w:r>
              <w:rPr>
                <w:rFonts w:ascii="Consolas" w:hAnsi="Consolas"/>
                <w:color w:val="B03060"/>
                <w:sz w:val="19"/>
              </w:rPr>
              <w:t>journalctl</w:t>
            </w:r>
          </w:p>
        </w:tc>
        <w:tc>
          <w:tcPr>
            <w:tcW w:type="dxa" w:w="2880"/>
          </w:tcPr>
          <w:p>
            <w:r>
              <w:t>The logs, see Task 3</w:t>
            </w:r>
          </w:p>
        </w:tc>
        <w:tc>
          <w:tcPr>
            <w:tcW w:type="dxa" w:w="2880"/>
          </w:tcPr>
          <w:p>
            <w:r>
              <w:rPr>
                <w:rFonts w:ascii="Consolas" w:hAnsi="Consolas"/>
                <w:color w:val="B03060"/>
                <w:sz w:val="19"/>
              </w:rPr>
              <w:t>journalctl -u nginx -f</w:t>
            </w:r>
          </w:p>
        </w:tc>
      </w:tr>
    </w:tbl>
    <w:p/>
    <w:p>
      <w:r>
        <w:rPr>
          <w:rFonts w:ascii="Consolas" w:hAnsi="Consolas"/>
          <w:color w:val="B03060"/>
          <w:sz w:val="19"/>
        </w:rPr>
        <w:t>enable</w:t>
      </w:r>
      <w:r>
        <w:t xml:space="preserve"> and </w:t>
      </w:r>
      <w:r>
        <w:rPr>
          <w:rFonts w:ascii="Consolas" w:hAnsi="Consolas"/>
          <w:color w:val="B03060"/>
          <w:sz w:val="19"/>
        </w:rPr>
        <w:t>start</w:t>
      </w:r>
      <w:r>
        <w:t xml:space="preserve"> are separate things. </w:t>
      </w:r>
      <w:r>
        <w:rPr>
          <w:rFonts w:ascii="Consolas" w:hAnsi="Consolas"/>
          <w:color w:val="B03060"/>
          <w:sz w:val="19"/>
        </w:rPr>
        <w:t>start</w:t>
      </w:r>
      <w:r>
        <w:t xml:space="preserve"> runs it now, </w:t>
      </w:r>
      <w:r>
        <w:rPr>
          <w:rFonts w:ascii="Consolas" w:hAnsi="Consolas"/>
          <w:color w:val="B03060"/>
          <w:sz w:val="19"/>
        </w:rPr>
        <w:t>enable</w:t>
      </w:r>
      <w:r>
        <w:t xml:space="preserve"> makes it come back after a reboot. </w:t>
      </w:r>
      <w:r>
        <w:rPr>
          <w:rFonts w:ascii="Consolas" w:hAnsi="Consolas"/>
          <w:color w:val="B03060"/>
          <w:sz w:val="19"/>
        </w:rPr>
        <w:t>enable --now</w:t>
      </w:r>
      <w:r>
        <w:t xml:space="preserve"> does both, and forgetting the difference is why a service can be running fine but vanish after a restart.</w:t>
      </w:r>
    </w:p>
    <w:p>
      <w:r>
        <w:t xml:space="preserve">After editing a unit file you have to </w:t>
      </w:r>
      <w:r>
        <w:rPr>
          <w:rFonts w:ascii="Consolas" w:hAnsi="Consolas"/>
          <w:color w:val="B03060"/>
          <w:sz w:val="19"/>
        </w:rPr>
        <w:t>daemon-reload</w:t>
      </w:r>
      <w:r>
        <w:t xml:space="preserve"> before </w:t>
      </w:r>
      <w:r>
        <w:rPr>
          <w:rFonts w:ascii="Consolas" w:hAnsi="Consolas"/>
          <w:color w:val="B03060"/>
          <w:sz w:val="19"/>
        </w:rPr>
        <w:t>restart</w:t>
      </w:r>
      <w:r>
        <w:t>, or systemd keeps using the old version.</w:t>
      </w:r>
    </w:p>
    <w:p>
      <w:pPr>
        <w:pStyle w:val="Heading3"/>
      </w:pPr>
      <w:r>
        <w:t>Text processing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Command</w:t>
            </w:r>
          </w:p>
        </w:tc>
        <w:tc>
          <w:tcPr>
            <w:tcW w:type="dxa" w:w="1728"/>
          </w:tcPr>
          <w:p>
            <w:r>
              <w:rPr>
                <w:b/>
              </w:rPr>
              <w:t>What it does</w:t>
            </w:r>
          </w:p>
        </w:tc>
        <w:tc>
          <w:tcPr>
            <w:tcW w:type="dxa" w:w="1728"/>
          </w:tcPr>
          <w:p>
            <w:r>
              <w:rPr>
                <w:b/>
              </w:rPr>
              <w:t>Usage</w:t>
            </w:r>
          </w:p>
        </w:tc>
        <w:tc>
          <w:tcPr>
            <w:tcW w:type="dxa" w:w="1728"/>
          </w:tcPr>
          <w:p/>
        </w:tc>
        <w:tc>
          <w:tcPr>
            <w:tcW w:type="dxa" w:w="1728"/>
          </w:tcPr>
          <w:p/>
        </w:tc>
      </w:tr>
      <w:tr>
        <w:tc>
          <w:tcPr>
            <w:tcW w:type="dxa" w:w="1728"/>
          </w:tcPr>
          <w:p>
            <w:r>
              <w:t>`\</w:t>
            </w:r>
          </w:p>
        </w:tc>
        <w:tc>
          <w:tcPr>
            <w:tcW w:type="dxa" w:w="1728"/>
          </w:tcPr>
          <w:p>
            <w:r>
              <w:t>`</w:t>
            </w:r>
          </w:p>
        </w:tc>
        <w:tc>
          <w:tcPr>
            <w:tcW w:type="dxa" w:w="1728"/>
          </w:tcPr>
          <w:p>
            <w:r>
              <w:t>Pipe output into the next command</w:t>
            </w:r>
          </w:p>
        </w:tc>
        <w:tc>
          <w:tcPr>
            <w:tcW w:type="dxa" w:w="1728"/>
          </w:tcPr>
          <w:p>
            <w:r>
              <w:t>`ps aux \</w:t>
            </w:r>
          </w:p>
        </w:tc>
        <w:tc>
          <w:tcPr>
            <w:tcW w:type="dxa" w:w="1728"/>
          </w:tcPr>
          <w:p>
            <w:r>
              <w:t>grep nginx`</w:t>
            </w:r>
          </w:p>
        </w:tc>
      </w:tr>
      <w:tr>
        <w:tc>
          <w:tcPr>
            <w:tcW w:type="dxa" w:w="1728"/>
          </w:tcPr>
          <w:p>
            <w:r>
              <w:rPr>
                <w:rFonts w:ascii="Consolas" w:hAnsi="Consolas"/>
                <w:color w:val="B03060"/>
                <w:sz w:val="19"/>
              </w:rPr>
              <w:t>&gt;</w:t>
            </w:r>
            <w:r>
              <w:t xml:space="preserve"> / </w:t>
            </w:r>
            <w:r>
              <w:rPr>
                <w:rFonts w:ascii="Consolas" w:hAnsi="Consolas"/>
                <w:color w:val="B03060"/>
                <w:sz w:val="19"/>
              </w:rPr>
              <w:t>&gt;&gt;</w:t>
            </w:r>
          </w:p>
        </w:tc>
        <w:tc>
          <w:tcPr>
            <w:tcW w:type="dxa" w:w="1728"/>
          </w:tcPr>
          <w:p>
            <w:r>
              <w:t>Redirect, overwrite or append</w:t>
            </w:r>
          </w:p>
        </w:tc>
        <w:tc>
          <w:tcPr>
            <w:tcW w:type="dxa" w:w="1728"/>
          </w:tcPr>
          <w:p>
            <w:r>
              <w:rPr>
                <w:rFonts w:ascii="Consolas" w:hAnsi="Consolas"/>
                <w:color w:val="B03060"/>
                <w:sz w:val="19"/>
              </w:rPr>
              <w:t>cmd &gt; out.txt 2&gt;&amp;1</w:t>
            </w:r>
          </w:p>
        </w:tc>
        <w:tc>
          <w:tcPr>
            <w:tcW w:type="dxa" w:w="1728"/>
          </w:tcPr>
          <w:p/>
        </w:tc>
        <w:tc>
          <w:tcPr>
            <w:tcW w:type="dxa" w:w="1728"/>
          </w:tcPr>
          <w:p/>
        </w:tc>
      </w:tr>
      <w:tr>
        <w:tc>
          <w:tcPr>
            <w:tcW w:type="dxa" w:w="1728"/>
          </w:tcPr>
          <w:p>
            <w:r>
              <w:rPr>
                <w:rFonts w:ascii="Consolas" w:hAnsi="Consolas"/>
                <w:color w:val="B03060"/>
                <w:sz w:val="19"/>
              </w:rPr>
              <w:t>sort</w:t>
            </w:r>
            <w:r>
              <w:t xml:space="preserve"> / </w:t>
            </w:r>
            <w:r>
              <w:rPr>
                <w:rFonts w:ascii="Consolas" w:hAnsi="Consolas"/>
                <w:color w:val="B03060"/>
                <w:sz w:val="19"/>
              </w:rPr>
              <w:t>uniq</w:t>
            </w:r>
          </w:p>
        </w:tc>
        <w:tc>
          <w:tcPr>
            <w:tcW w:type="dxa" w:w="1728"/>
          </w:tcPr>
          <w:p>
            <w:r>
              <w:t>Sort, then count duplicates</w:t>
            </w:r>
          </w:p>
        </w:tc>
        <w:tc>
          <w:tcPr>
            <w:tcW w:type="dxa" w:w="1728"/>
          </w:tcPr>
          <w:p>
            <w:r>
              <w:t>`sort file \</w:t>
            </w:r>
          </w:p>
        </w:tc>
        <w:tc>
          <w:tcPr>
            <w:tcW w:type="dxa" w:w="1728"/>
          </w:tcPr>
          <w:p>
            <w:r>
              <w:t>uniq -c \</w:t>
            </w:r>
          </w:p>
        </w:tc>
        <w:tc>
          <w:tcPr>
            <w:tcW w:type="dxa" w:w="1728"/>
          </w:tcPr>
          <w:p>
            <w:r>
              <w:t>sort -rn`</w:t>
            </w:r>
          </w:p>
        </w:tc>
      </w:tr>
      <w:tr>
        <w:tc>
          <w:tcPr>
            <w:tcW w:type="dxa" w:w="1728"/>
          </w:tcPr>
          <w:p>
            <w:r>
              <w:rPr>
                <w:rFonts w:ascii="Consolas" w:hAnsi="Consolas"/>
                <w:color w:val="B03060"/>
                <w:sz w:val="19"/>
              </w:rPr>
              <w:t>cut</w:t>
            </w:r>
          </w:p>
        </w:tc>
        <w:tc>
          <w:tcPr>
            <w:tcW w:type="dxa" w:w="1728"/>
          </w:tcPr>
          <w:p>
            <w:r>
              <w:t>Pull out columns</w:t>
            </w:r>
          </w:p>
        </w:tc>
        <w:tc>
          <w:tcPr>
            <w:tcW w:type="dxa" w:w="1728"/>
          </w:tcPr>
          <w:p>
            <w:r>
              <w:rPr>
                <w:rFonts w:ascii="Consolas" w:hAnsi="Consolas"/>
                <w:color w:val="B03060"/>
                <w:sz w:val="19"/>
              </w:rPr>
              <w:t>cut -d: -f1 /etc/passwd</w:t>
            </w:r>
          </w:p>
        </w:tc>
        <w:tc>
          <w:tcPr>
            <w:tcW w:type="dxa" w:w="1728"/>
          </w:tcPr>
          <w:p/>
        </w:tc>
        <w:tc>
          <w:tcPr>
            <w:tcW w:type="dxa" w:w="1728"/>
          </w:tcPr>
          <w:p/>
        </w:tc>
      </w:tr>
      <w:tr>
        <w:tc>
          <w:tcPr>
            <w:tcW w:type="dxa" w:w="1728"/>
          </w:tcPr>
          <w:p>
            <w:r>
              <w:rPr>
                <w:rFonts w:ascii="Consolas" w:hAnsi="Consolas"/>
                <w:color w:val="B03060"/>
                <w:sz w:val="19"/>
              </w:rPr>
              <w:t>awk</w:t>
            </w:r>
          </w:p>
        </w:tc>
        <w:tc>
          <w:tcPr>
            <w:tcW w:type="dxa" w:w="1728"/>
          </w:tcPr>
          <w:p>
            <w:r>
              <w:t>Field-aware processing</w:t>
            </w:r>
          </w:p>
        </w:tc>
        <w:tc>
          <w:tcPr>
            <w:tcW w:type="dxa" w:w="1728"/>
          </w:tcPr>
          <w:p>
            <w:r>
              <w:rPr>
                <w:rFonts w:ascii="Consolas" w:hAnsi="Consolas"/>
                <w:color w:val="B03060"/>
                <w:sz w:val="19"/>
              </w:rPr>
              <w:t>awk -F: '{print $1, $7}' /etc/passwd</w:t>
            </w:r>
          </w:p>
        </w:tc>
        <w:tc>
          <w:tcPr>
            <w:tcW w:type="dxa" w:w="1728"/>
          </w:tcPr>
          <w:p/>
        </w:tc>
        <w:tc>
          <w:tcPr>
            <w:tcW w:type="dxa" w:w="1728"/>
          </w:tcPr>
          <w:p/>
        </w:tc>
      </w:tr>
      <w:tr>
        <w:tc>
          <w:tcPr>
            <w:tcW w:type="dxa" w:w="1728"/>
          </w:tcPr>
          <w:p>
            <w:r>
              <w:rPr>
                <w:rFonts w:ascii="Consolas" w:hAnsi="Consolas"/>
                <w:color w:val="B03060"/>
                <w:sz w:val="19"/>
              </w:rPr>
              <w:t>sed</w:t>
            </w:r>
          </w:p>
        </w:tc>
        <w:tc>
          <w:tcPr>
            <w:tcW w:type="dxa" w:w="1728"/>
          </w:tcPr>
          <w:p>
            <w:r>
              <w:t>Find and replace in a stream</w:t>
            </w:r>
          </w:p>
        </w:tc>
        <w:tc>
          <w:tcPr>
            <w:tcW w:type="dxa" w:w="1728"/>
          </w:tcPr>
          <w:p>
            <w:r>
              <w:rPr>
                <w:rFonts w:ascii="Consolas" w:hAnsi="Consolas"/>
                <w:color w:val="B03060"/>
                <w:sz w:val="19"/>
              </w:rPr>
              <w:t>sed -i 's/old/new/g' file</w:t>
            </w:r>
          </w:p>
        </w:tc>
        <w:tc>
          <w:tcPr>
            <w:tcW w:type="dxa" w:w="1728"/>
          </w:tcPr>
          <w:p/>
        </w:tc>
        <w:tc>
          <w:tcPr>
            <w:tcW w:type="dxa" w:w="1728"/>
          </w:tcPr>
          <w:p/>
        </w:tc>
      </w:tr>
      <w:tr>
        <w:tc>
          <w:tcPr>
            <w:tcW w:type="dxa" w:w="1728"/>
          </w:tcPr>
          <w:p>
            <w:r>
              <w:rPr>
                <w:rFonts w:ascii="Consolas" w:hAnsi="Consolas"/>
                <w:color w:val="B03060"/>
                <w:sz w:val="19"/>
              </w:rPr>
              <w:t>tr</w:t>
            </w:r>
          </w:p>
        </w:tc>
        <w:tc>
          <w:tcPr>
            <w:tcW w:type="dxa" w:w="1728"/>
          </w:tcPr>
          <w:p>
            <w:r>
              <w:t>Swap or delete characters</w:t>
            </w:r>
          </w:p>
        </w:tc>
        <w:tc>
          <w:tcPr>
            <w:tcW w:type="dxa" w:w="1728"/>
          </w:tcPr>
          <w:p>
            <w:r>
              <w:rPr>
                <w:rFonts w:ascii="Consolas" w:hAnsi="Consolas"/>
                <w:color w:val="B03060"/>
                <w:sz w:val="19"/>
              </w:rPr>
              <w:t>tr 'a-z' 'A-Z' &lt; file</w:t>
            </w:r>
          </w:p>
        </w:tc>
        <w:tc>
          <w:tcPr>
            <w:tcW w:type="dxa" w:w="1728"/>
          </w:tcPr>
          <w:p/>
        </w:tc>
        <w:tc>
          <w:tcPr>
            <w:tcW w:type="dxa" w:w="1728"/>
          </w:tcPr>
          <w:p/>
        </w:tc>
      </w:tr>
      <w:tr>
        <w:tc>
          <w:tcPr>
            <w:tcW w:type="dxa" w:w="1728"/>
          </w:tcPr>
          <w:p>
            <w:r>
              <w:rPr>
                <w:rFonts w:ascii="Consolas" w:hAnsi="Consolas"/>
                <w:color w:val="B03060"/>
                <w:sz w:val="19"/>
              </w:rPr>
              <w:t>tee</w:t>
            </w:r>
          </w:p>
        </w:tc>
        <w:tc>
          <w:tcPr>
            <w:tcW w:type="dxa" w:w="1728"/>
          </w:tcPr>
          <w:p>
            <w:r>
              <w:t>Write to a file and to the screen</w:t>
            </w:r>
          </w:p>
        </w:tc>
        <w:tc>
          <w:tcPr>
            <w:tcW w:type="dxa" w:w="1728"/>
          </w:tcPr>
          <w:p>
            <w:r>
              <w:t>`cmd \</w:t>
            </w:r>
          </w:p>
        </w:tc>
        <w:tc>
          <w:tcPr>
            <w:tcW w:type="dxa" w:w="1728"/>
          </w:tcPr>
          <w:p>
            <w:r>
              <w:t>tee -a log.txt`</w:t>
            </w:r>
          </w:p>
        </w:tc>
        <w:tc>
          <w:tcPr>
            <w:tcW w:type="dxa" w:w="1728"/>
          </w:tcPr>
          <w:p/>
        </w:tc>
      </w:tr>
    </w:tbl>
    <w:p/>
    <w:p>
      <w:r>
        <w:rPr>
          <w:rFonts w:ascii="Consolas" w:hAnsi="Consolas"/>
          <w:color w:val="B03060"/>
          <w:sz w:val="19"/>
        </w:rPr>
        <w:t>uniq</w:t>
      </w:r>
      <w:r>
        <w:t xml:space="preserve"> only collapses </w:t>
      </w:r>
      <w:r>
        <w:rPr>
          <w:i/>
        </w:rPr>
        <w:t>adjacent</w:t>
      </w:r>
      <w:r>
        <w:t xml:space="preserve"> duplicates, so it is nearly always </w:t>
      </w:r>
      <w:r>
        <w:rPr>
          <w:rFonts w:ascii="Consolas" w:hAnsi="Consolas"/>
          <w:color w:val="B03060"/>
          <w:sz w:val="19"/>
        </w:rPr>
        <w:t>sort | uniq -c</w:t>
      </w:r>
      <w:r>
        <w:t xml:space="preserve">. And </w:t>
      </w:r>
      <w:r>
        <w:rPr>
          <w:rFonts w:ascii="Consolas" w:hAnsi="Consolas"/>
          <w:color w:val="B03060"/>
          <w:sz w:val="19"/>
        </w:rPr>
        <w:t>sed -i</w:t>
      </w:r>
      <w:r>
        <w:t xml:space="preserve"> edits in place with no backup unless you give it a suffix like </w:t>
      </w:r>
      <w:r>
        <w:rPr>
          <w:rFonts w:ascii="Consolas" w:hAnsi="Consolas"/>
          <w:color w:val="B03060"/>
          <w:sz w:val="19"/>
        </w:rPr>
        <w:t>sed -i.bak</w:t>
      </w:r>
      <w:r>
        <w:t>.</w:t>
      </w:r>
    </w:p>
    <w:p>
      <w:pPr>
        <w:pStyle w:val="Heading3"/>
      </w:pPr>
      <w:r>
        <w:t>Shortcuts</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Keys</w:t>
            </w:r>
          </w:p>
        </w:tc>
        <w:tc>
          <w:tcPr>
            <w:tcW w:type="dxa" w:w="4320"/>
          </w:tcPr>
          <w:p>
            <w:r>
              <w:rPr>
                <w:b/>
              </w:rPr>
              <w:t>Effect</w:t>
            </w:r>
          </w:p>
        </w:tc>
      </w:tr>
      <w:tr>
        <w:tc>
          <w:tcPr>
            <w:tcW w:type="dxa" w:w="4320"/>
          </w:tcPr>
          <w:p>
            <w:r>
              <w:t>Ctrl+C</w:t>
            </w:r>
          </w:p>
        </w:tc>
        <w:tc>
          <w:tcPr>
            <w:tcW w:type="dxa" w:w="4320"/>
          </w:tcPr>
          <w:p>
            <w:r>
              <w:t>Kill the running command</w:t>
            </w:r>
          </w:p>
        </w:tc>
      </w:tr>
      <w:tr>
        <w:tc>
          <w:tcPr>
            <w:tcW w:type="dxa" w:w="4320"/>
          </w:tcPr>
          <w:p>
            <w:r>
              <w:t>Ctrl+Z</w:t>
            </w:r>
          </w:p>
        </w:tc>
        <w:tc>
          <w:tcPr>
            <w:tcW w:type="dxa" w:w="4320"/>
          </w:tcPr>
          <w:p>
            <w:r>
              <w:t xml:space="preserve">Suspend it, </w:t>
            </w:r>
            <w:r>
              <w:rPr>
                <w:rFonts w:ascii="Consolas" w:hAnsi="Consolas"/>
                <w:color w:val="B03060"/>
                <w:sz w:val="19"/>
              </w:rPr>
              <w:t>fg</w:t>
            </w:r>
            <w:r>
              <w:t xml:space="preserve"> to bring it back</w:t>
            </w:r>
          </w:p>
        </w:tc>
      </w:tr>
      <w:tr>
        <w:tc>
          <w:tcPr>
            <w:tcW w:type="dxa" w:w="4320"/>
          </w:tcPr>
          <w:p>
            <w:r>
              <w:t>Ctrl+D</w:t>
            </w:r>
          </w:p>
        </w:tc>
        <w:tc>
          <w:tcPr>
            <w:tcW w:type="dxa" w:w="4320"/>
          </w:tcPr>
          <w:p>
            <w:r>
              <w:t>End of input, or log out</w:t>
            </w:r>
          </w:p>
        </w:tc>
      </w:tr>
      <w:tr>
        <w:tc>
          <w:tcPr>
            <w:tcW w:type="dxa" w:w="4320"/>
          </w:tcPr>
          <w:p>
            <w:r>
              <w:t>Ctrl+L</w:t>
            </w:r>
          </w:p>
        </w:tc>
        <w:tc>
          <w:tcPr>
            <w:tcW w:type="dxa" w:w="4320"/>
          </w:tcPr>
          <w:p>
            <w:r>
              <w:t>Clear the screen</w:t>
            </w:r>
          </w:p>
        </w:tc>
      </w:tr>
      <w:tr>
        <w:tc>
          <w:tcPr>
            <w:tcW w:type="dxa" w:w="4320"/>
          </w:tcPr>
          <w:p>
            <w:r>
              <w:t>Ctrl+R</w:t>
            </w:r>
          </w:p>
        </w:tc>
        <w:tc>
          <w:tcPr>
            <w:tcW w:type="dxa" w:w="4320"/>
          </w:tcPr>
          <w:p>
            <w:r>
              <w:t>Search backwards through history</w:t>
            </w:r>
          </w:p>
        </w:tc>
      </w:tr>
      <w:tr>
        <w:tc>
          <w:tcPr>
            <w:tcW w:type="dxa" w:w="4320"/>
          </w:tcPr>
          <w:p>
            <w:r>
              <w:t>Ctrl+A / Ctrl+E</w:t>
            </w:r>
          </w:p>
        </w:tc>
        <w:tc>
          <w:tcPr>
            <w:tcW w:type="dxa" w:w="4320"/>
          </w:tcPr>
          <w:p>
            <w:r>
              <w:t>Start / end of the line</w:t>
            </w:r>
          </w:p>
        </w:tc>
      </w:tr>
      <w:tr>
        <w:tc>
          <w:tcPr>
            <w:tcW w:type="dxa" w:w="4320"/>
          </w:tcPr>
          <w:p>
            <w:r>
              <w:t>Ctrl+U / Ctrl+K</w:t>
            </w:r>
          </w:p>
        </w:tc>
        <w:tc>
          <w:tcPr>
            <w:tcW w:type="dxa" w:w="4320"/>
          </w:tcPr>
          <w:p>
            <w:r>
              <w:t>Delete to start / end of the line</w:t>
            </w:r>
          </w:p>
        </w:tc>
      </w:tr>
      <w:tr>
        <w:tc>
          <w:tcPr>
            <w:tcW w:type="dxa" w:w="4320"/>
          </w:tcPr>
          <w:p>
            <w:r>
              <w:t>Tab</w:t>
            </w:r>
          </w:p>
        </w:tc>
        <w:tc>
          <w:tcPr>
            <w:tcW w:type="dxa" w:w="4320"/>
          </w:tcPr>
          <w:p>
            <w:r>
              <w:t>Autocomplete</w:t>
            </w:r>
          </w:p>
        </w:tc>
      </w:tr>
      <w:tr>
        <w:tc>
          <w:tcPr>
            <w:tcW w:type="dxa" w:w="4320"/>
          </w:tcPr>
          <w:p>
            <w:r>
              <w:rPr>
                <w:rFonts w:ascii="Consolas" w:hAnsi="Consolas"/>
                <w:color w:val="B03060"/>
                <w:sz w:val="19"/>
              </w:rPr>
              <w:t>!!</w:t>
            </w:r>
          </w:p>
        </w:tc>
        <w:tc>
          <w:tcPr>
            <w:tcW w:type="dxa" w:w="4320"/>
          </w:tcPr>
          <w:p>
            <w:r>
              <w:t xml:space="preserve">Last command again, </w:t>
            </w:r>
            <w:r>
              <w:rPr>
                <w:rFonts w:ascii="Consolas" w:hAnsi="Consolas"/>
                <w:color w:val="B03060"/>
                <w:sz w:val="19"/>
              </w:rPr>
              <w:t>sudo !!</w:t>
            </w:r>
            <w:r>
              <w:t xml:space="preserve"> is the classic</w:t>
            </w:r>
          </w:p>
        </w:tc>
      </w:tr>
      <w:tr>
        <w:tc>
          <w:tcPr>
            <w:tcW w:type="dxa" w:w="4320"/>
          </w:tcPr>
          <w:p>
            <w:r>
              <w:rPr>
                <w:rFonts w:ascii="Consolas" w:hAnsi="Consolas"/>
                <w:color w:val="B03060"/>
                <w:sz w:val="19"/>
              </w:rPr>
              <w:t>man cmd</w:t>
            </w:r>
          </w:p>
        </w:tc>
        <w:tc>
          <w:tcPr>
            <w:tcW w:type="dxa" w:w="4320"/>
          </w:tcPr>
          <w:p>
            <w:r>
              <w:t xml:space="preserve">The manual, and </w:t>
            </w:r>
            <w:r>
              <w:rPr>
                <w:rFonts w:ascii="Consolas" w:hAnsi="Consolas"/>
                <w:color w:val="B03060"/>
                <w:sz w:val="19"/>
              </w:rPr>
              <w:t>cmd --help</w:t>
            </w:r>
            <w:r>
              <w:t xml:space="preserve"> for the short version</w:t>
            </w:r>
          </w:p>
        </w:tc>
      </w:tr>
    </w:tbl>
    <w:p/>
    <w:p>
      <w:r>
        <w:t>Ctrl+R is the biggest time saver of the lot. Start typing any part of an old command and it finds it.</w:t>
      </w:r>
    </w:p>
    <w:p>
      <w:pPr>
        <w:spacing w:before="40"/>
      </w:pPr>
      <w:r>
        <w:rPr>
          <w:color w:val="BBBBBB"/>
        </w:rPr>
        <w:t>────────────────────────────────────────────────────────────</w:t>
      </w:r>
    </w:p>
    <w:p>
      <w:pPr>
        <w:pStyle w:val="Heading2"/>
      </w:pPr>
      <w:r>
        <w:t>Screenshots</w:t>
      </w:r>
    </w:p>
    <w:tbl>
      <w:tblPr>
        <w:tblStyle w:val="TableGrid"/>
        <w:tblW w:type="auto" w:w="0"/>
        <w:jc w:val="left"/>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The machine everything was run on</w:t>
            </w:r>
          </w:p>
        </w:tc>
        <w:tc>
          <w:tcPr>
            <w:tcW w:type="dxa" w:w="4320"/>
          </w:tcPr>
          <w:p>
            <w:r>
              <w:drawing>
                <wp:inline xmlns:a="http://schemas.openxmlformats.org/drawingml/2006/main" xmlns:pic="http://schemas.openxmlformats.org/drawingml/2006/picture">
                  <wp:extent cx="3291840" cy="1740769"/>
                  <wp:docPr id="1" name="Picture 1"/>
                  <wp:cNvGraphicFramePr>
                    <a:graphicFrameLocks noChangeAspect="1"/>
                  </wp:cNvGraphicFramePr>
                  <a:graphic>
                    <a:graphicData uri="http://schemas.openxmlformats.org/drawingml/2006/picture">
                      <pic:pic>
                        <pic:nvPicPr>
                          <pic:cNvPr id="0" name="setup-hostnamectl.png"/>
                          <pic:cNvPicPr/>
                        </pic:nvPicPr>
                        <pic:blipFill>
                          <a:blip r:embed="rId9"/>
                          <a:stretch>
                            <a:fillRect/>
                          </a:stretch>
                        </pic:blipFill>
                        <pic:spPr>
                          <a:xfrm>
                            <a:off x="0" y="0"/>
                            <a:ext cx="3291840" cy="1740769"/>
                          </a:xfrm>
                          <a:prstGeom prst="rect"/>
                        </pic:spPr>
                      </pic:pic>
                    </a:graphicData>
                  </a:graphic>
                </wp:inline>
              </w:drawing>
            </w:r>
          </w:p>
        </w:tc>
      </w:tr>
      <w:tr>
        <w:tc>
          <w:tcPr>
            <w:tcW w:type="dxa" w:w="4320"/>
          </w:tcPr>
          <w:p>
            <w:r>
              <w:t>Task 1 — hard links vs soft links, start to finish</w:t>
            </w:r>
          </w:p>
        </w:tc>
        <w:tc>
          <w:tcPr>
            <w:tcW w:type="dxa" w:w="4320"/>
          </w:tcPr>
          <w:p>
            <w:r>
              <w:drawing>
                <wp:inline xmlns:a="http://schemas.openxmlformats.org/drawingml/2006/main" xmlns:pic="http://schemas.openxmlformats.org/drawingml/2006/picture">
                  <wp:extent cx="3291840" cy="3958577"/>
                  <wp:docPr id="2" name="Picture 2"/>
                  <wp:cNvGraphicFramePr>
                    <a:graphicFrameLocks noChangeAspect="1"/>
                  </wp:cNvGraphicFramePr>
                  <a:graphic>
                    <a:graphicData uri="http://schemas.openxmlformats.org/drawingml/2006/picture">
                      <pic:pic>
                        <pic:nvPicPr>
                          <pic:cNvPr id="0" name="task1-links.png"/>
                          <pic:cNvPicPr/>
                        </pic:nvPicPr>
                        <pic:blipFill>
                          <a:blip r:embed="rId10"/>
                          <a:stretch>
                            <a:fillRect/>
                          </a:stretch>
                        </pic:blipFill>
                        <pic:spPr>
                          <a:xfrm>
                            <a:off x="0" y="0"/>
                            <a:ext cx="3291840" cy="3958577"/>
                          </a:xfrm>
                          <a:prstGeom prst="rect"/>
                        </pic:spPr>
                      </pic:pic>
                    </a:graphicData>
                  </a:graphic>
                </wp:inline>
              </w:drawing>
            </w:r>
          </w:p>
        </w:tc>
      </w:tr>
      <w:tr>
        <w:tc>
          <w:tcPr>
            <w:tcW w:type="dxa" w:w="4320"/>
          </w:tcPr>
          <w:p>
            <w:r>
              <w:t xml:space="preserve">Task 2 — what </w:t>
            </w:r>
            <w:r>
              <w:rPr>
                <w:rFonts w:ascii="Consolas" w:hAnsi="Consolas"/>
                <w:color w:val="B03060"/>
                <w:sz w:val="19"/>
              </w:rPr>
              <w:t>adduser</w:t>
            </w:r>
            <w:r>
              <w:t xml:space="preserve"> and </w:t>
            </w:r>
            <w:r>
              <w:rPr>
                <w:rFonts w:ascii="Consolas" w:hAnsi="Consolas"/>
                <w:color w:val="B03060"/>
                <w:sz w:val="19"/>
              </w:rPr>
              <w:t>useradd</w:t>
            </w:r>
            <w:r>
              <w:t xml:space="preserve"> actually are</w:t>
            </w:r>
          </w:p>
        </w:tc>
        <w:tc>
          <w:tcPr>
            <w:tcW w:type="dxa" w:w="4320"/>
          </w:tcPr>
          <w:p>
            <w:r>
              <w:drawing>
                <wp:inline xmlns:a="http://schemas.openxmlformats.org/drawingml/2006/main" xmlns:pic="http://schemas.openxmlformats.org/drawingml/2006/picture">
                  <wp:extent cx="3291840" cy="2452421"/>
                  <wp:docPr id="3" name="Picture 3"/>
                  <wp:cNvGraphicFramePr>
                    <a:graphicFrameLocks noChangeAspect="1"/>
                  </wp:cNvGraphicFramePr>
                  <a:graphic>
                    <a:graphicData uri="http://schemas.openxmlformats.org/drawingml/2006/picture">
                      <pic:pic>
                        <pic:nvPicPr>
                          <pic:cNvPr id="0" name="task2-adduser-vs-useradd.png"/>
                          <pic:cNvPicPr/>
                        </pic:nvPicPr>
                        <pic:blipFill>
                          <a:blip r:embed="rId11"/>
                          <a:stretch>
                            <a:fillRect/>
                          </a:stretch>
                        </pic:blipFill>
                        <pic:spPr>
                          <a:xfrm>
                            <a:off x="0" y="0"/>
                            <a:ext cx="3291840" cy="2452421"/>
                          </a:xfrm>
                          <a:prstGeom prst="rect"/>
                        </pic:spPr>
                      </pic:pic>
                    </a:graphicData>
                  </a:graphic>
                </wp:inline>
              </w:drawing>
            </w:r>
          </w:p>
        </w:tc>
      </w:tr>
      <w:tr>
        <w:tc>
          <w:tcPr>
            <w:tcW w:type="dxa" w:w="4320"/>
          </w:tcPr>
          <w:p>
            <w:r>
              <w:t xml:space="preserve">Task 2 — </w:t>
            </w:r>
            <w:r>
              <w:rPr>
                <w:rFonts w:ascii="Consolas" w:hAnsi="Consolas"/>
                <w:color w:val="B03060"/>
                <w:sz w:val="19"/>
              </w:rPr>
              <w:t>adduser</w:t>
            </w:r>
            <w:r>
              <w:t>, start to finish</w:t>
            </w:r>
          </w:p>
        </w:tc>
        <w:tc>
          <w:tcPr>
            <w:tcW w:type="dxa" w:w="4320"/>
          </w:tcPr>
          <w:p>
            <w:r>
              <w:drawing>
                <wp:inline xmlns:a="http://schemas.openxmlformats.org/drawingml/2006/main" xmlns:pic="http://schemas.openxmlformats.org/drawingml/2006/picture">
                  <wp:extent cx="3291840" cy="3376879"/>
                  <wp:docPr id="4" name="Picture 4"/>
                  <wp:cNvGraphicFramePr>
                    <a:graphicFrameLocks noChangeAspect="1"/>
                  </wp:cNvGraphicFramePr>
                  <a:graphic>
                    <a:graphicData uri="http://schemas.openxmlformats.org/drawingml/2006/picture">
                      <pic:pic>
                        <pic:nvPicPr>
                          <pic:cNvPr id="0" name="task2-adduser-run.png"/>
                          <pic:cNvPicPr/>
                        </pic:nvPicPr>
                        <pic:blipFill>
                          <a:blip r:embed="rId12"/>
                          <a:stretch>
                            <a:fillRect/>
                          </a:stretch>
                        </pic:blipFill>
                        <pic:spPr>
                          <a:xfrm>
                            <a:off x="0" y="0"/>
                            <a:ext cx="3291840" cy="3376879"/>
                          </a:xfrm>
                          <a:prstGeom prst="rect"/>
                        </pic:spPr>
                      </pic:pic>
                    </a:graphicData>
                  </a:graphic>
                </wp:inline>
              </w:drawing>
            </w:r>
          </w:p>
        </w:tc>
      </w:tr>
      <w:tr>
        <w:tc>
          <w:tcPr>
            <w:tcW w:type="dxa" w:w="4320"/>
          </w:tcPr>
          <w:p>
            <w:r>
              <w:t xml:space="preserve">Task 2 — plain </w:t>
            </w:r>
            <w:r>
              <w:rPr>
                <w:rFonts w:ascii="Consolas" w:hAnsi="Consolas"/>
                <w:color w:val="B03060"/>
                <w:sz w:val="19"/>
              </w:rPr>
              <w:t>useradd</w:t>
            </w:r>
            <w:r>
              <w:t>, and the cleanup</w:t>
            </w:r>
          </w:p>
        </w:tc>
        <w:tc>
          <w:tcPr>
            <w:tcW w:type="dxa" w:w="4320"/>
          </w:tcPr>
          <w:p>
            <w:r>
              <w:drawing>
                <wp:inline xmlns:a="http://schemas.openxmlformats.org/drawingml/2006/main" xmlns:pic="http://schemas.openxmlformats.org/drawingml/2006/picture">
                  <wp:extent cx="3291840" cy="2169871"/>
                  <wp:docPr id="5" name="Picture 5"/>
                  <wp:cNvGraphicFramePr>
                    <a:graphicFrameLocks noChangeAspect="1"/>
                  </wp:cNvGraphicFramePr>
                  <a:graphic>
                    <a:graphicData uri="http://schemas.openxmlformats.org/drawingml/2006/picture">
                      <pic:pic>
                        <pic:nvPicPr>
                          <pic:cNvPr id="0" name="task2-useradd-contrast.png"/>
                          <pic:cNvPicPr/>
                        </pic:nvPicPr>
                        <pic:blipFill>
                          <a:blip r:embed="rId13"/>
                          <a:stretch>
                            <a:fillRect/>
                          </a:stretch>
                        </pic:blipFill>
                        <pic:spPr>
                          <a:xfrm>
                            <a:off x="0" y="0"/>
                            <a:ext cx="3291840" cy="2169871"/>
                          </a:xfrm>
                          <a:prstGeom prst="rect"/>
                        </pic:spPr>
                      </pic:pic>
                    </a:graphicData>
                  </a:graphic>
                </wp:inline>
              </w:drawing>
            </w:r>
          </w:p>
        </w:tc>
      </w:tr>
      <w:tr>
        <w:tc>
          <w:tcPr>
            <w:tcW w:type="dxa" w:w="4320"/>
          </w:tcPr>
          <w:p>
            <w:r>
              <w:t xml:space="preserve">Task 3 — </w:t>
            </w:r>
            <w:r>
              <w:rPr>
                <w:rFonts w:ascii="Consolas" w:hAnsi="Consolas"/>
                <w:color w:val="B03060"/>
                <w:sz w:val="19"/>
              </w:rPr>
              <w:t>journalctl</w:t>
            </w:r>
            <w:r>
              <w:t xml:space="preserve"> for a specific service</w:t>
            </w:r>
          </w:p>
        </w:tc>
        <w:tc>
          <w:tcPr>
            <w:tcW w:type="dxa" w:w="4320"/>
          </w:tcPr>
          <w:p>
            <w:r>
              <w:drawing>
                <wp:inline xmlns:a="http://schemas.openxmlformats.org/drawingml/2006/main" xmlns:pic="http://schemas.openxmlformats.org/drawingml/2006/picture">
                  <wp:extent cx="3291840" cy="6097386"/>
                  <wp:docPr id="6" name="Picture 6"/>
                  <wp:cNvGraphicFramePr>
                    <a:graphicFrameLocks noChangeAspect="1"/>
                  </wp:cNvGraphicFramePr>
                  <a:graphic>
                    <a:graphicData uri="http://schemas.openxmlformats.org/drawingml/2006/picture">
                      <pic:pic>
                        <pic:nvPicPr>
                          <pic:cNvPr id="0" name="task3-journalctl-service.png"/>
                          <pic:cNvPicPr/>
                        </pic:nvPicPr>
                        <pic:blipFill>
                          <a:blip r:embed="rId14"/>
                          <a:stretch>
                            <a:fillRect/>
                          </a:stretch>
                        </pic:blipFill>
                        <pic:spPr>
                          <a:xfrm>
                            <a:off x="0" y="0"/>
                            <a:ext cx="3291840" cy="6097386"/>
                          </a:xfrm>
                          <a:prstGeom prst="rect"/>
                        </pic:spPr>
                      </pic:pic>
                    </a:graphicData>
                  </a:graphic>
                </wp:inline>
              </w:drawing>
            </w:r>
          </w:p>
        </w:tc>
      </w:tr>
      <w:tr>
        <w:tc>
          <w:tcPr>
            <w:tcW w:type="dxa" w:w="4320"/>
          </w:tcPr>
          <w:p>
            <w:r>
              <w:t xml:space="preserve">Task 3 — </w:t>
            </w:r>
            <w:r>
              <w:rPr>
                <w:rFonts w:ascii="Consolas" w:hAnsi="Consolas"/>
                <w:color w:val="B03060"/>
                <w:sz w:val="19"/>
              </w:rPr>
              <w:t>journalctl</w:t>
            </w:r>
            <w:r>
              <w:t xml:space="preserve"> filters and metadata</w:t>
            </w:r>
          </w:p>
        </w:tc>
        <w:tc>
          <w:tcPr>
            <w:tcW w:type="dxa" w:w="4320"/>
          </w:tcPr>
          <w:p>
            <w:r>
              <w:drawing>
                <wp:inline xmlns:a="http://schemas.openxmlformats.org/drawingml/2006/main" xmlns:pic="http://schemas.openxmlformats.org/drawingml/2006/picture">
                  <wp:extent cx="3291840" cy="4813140"/>
                  <wp:docPr id="7" name="Picture 7"/>
                  <wp:cNvGraphicFramePr>
                    <a:graphicFrameLocks noChangeAspect="1"/>
                  </wp:cNvGraphicFramePr>
                  <a:graphic>
                    <a:graphicData uri="http://schemas.openxmlformats.org/drawingml/2006/picture">
                      <pic:pic>
                        <pic:nvPicPr>
                          <pic:cNvPr id="0" name="task3-journalctl-filters.png"/>
                          <pic:cNvPicPr/>
                        </pic:nvPicPr>
                        <pic:blipFill>
                          <a:blip r:embed="rId15"/>
                          <a:stretch>
                            <a:fillRect/>
                          </a:stretch>
                        </pic:blipFill>
                        <pic:spPr>
                          <a:xfrm>
                            <a:off x="0" y="0"/>
                            <a:ext cx="3291840" cy="4813140"/>
                          </a:xfrm>
                          <a:prstGeom prst="rect"/>
                        </pic:spPr>
                      </pic:pic>
                    </a:graphicData>
                  </a:graphic>
                </wp:inline>
              </w:drawing>
            </w:r>
          </w:p>
        </w:tc>
      </w:tr>
    </w:tbl>
    <w:p/>
    <w:p>
      <w:pPr>
        <w:spacing w:before="40"/>
      </w:pPr>
      <w:r>
        <w:rPr>
          <w:color w:val="BBBBBB"/>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